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C475" w14:textId="77777777" w:rsidR="00120BD2" w:rsidRPr="00390933" w:rsidRDefault="00000000" w:rsidP="00B522C1">
      <w:pPr>
        <w:pStyle w:val="Heading1"/>
        <w:pBdr>
          <w:bottom w:val="double" w:sz="6" w:space="1" w:color="auto"/>
        </w:pBdr>
        <w:jc w:val="center"/>
        <w:rPr>
          <w:rFonts w:ascii="Aptos" w:hAnsi="Aptos"/>
          <w:sz w:val="48"/>
          <w:szCs w:val="48"/>
        </w:rPr>
      </w:pPr>
      <w:r w:rsidRPr="00390933">
        <w:rPr>
          <w:rFonts w:ascii="Aptos" w:hAnsi="Aptos"/>
          <w:sz w:val="48"/>
          <w:szCs w:val="48"/>
        </w:rPr>
        <w:t>The Role of the Data Analyst in Identifying Stakeholders</w:t>
      </w:r>
    </w:p>
    <w:p w14:paraId="55BC3B3D" w14:textId="77777777" w:rsidR="00B522C1" w:rsidRPr="00390933" w:rsidRDefault="00B522C1" w:rsidP="00B522C1">
      <w:pPr>
        <w:rPr>
          <w:rFonts w:ascii="Aptos" w:hAnsi="Aptos"/>
          <w:sz w:val="24"/>
          <w:szCs w:val="24"/>
        </w:rPr>
      </w:pPr>
    </w:p>
    <w:p w14:paraId="7843AD91" w14:textId="77777777" w:rsidR="00120BD2" w:rsidRPr="00390933" w:rsidRDefault="00000000">
      <w:pPr>
        <w:pStyle w:val="Heading2"/>
        <w:rPr>
          <w:rFonts w:ascii="Aptos" w:hAnsi="Aptos"/>
          <w:sz w:val="28"/>
          <w:szCs w:val="28"/>
        </w:rPr>
      </w:pPr>
      <w:r w:rsidRPr="00390933">
        <w:rPr>
          <w:rFonts w:ascii="Aptos" w:hAnsi="Aptos"/>
          <w:sz w:val="28"/>
          <w:szCs w:val="28"/>
        </w:rPr>
        <w:t>Introduction</w:t>
      </w:r>
    </w:p>
    <w:p w14:paraId="576697A0" w14:textId="77777777" w:rsidR="00120BD2" w:rsidRPr="00390933" w:rsidRDefault="00000000">
      <w:pPr>
        <w:rPr>
          <w:rFonts w:ascii="Aptos" w:hAnsi="Aptos"/>
          <w:sz w:val="24"/>
          <w:szCs w:val="24"/>
        </w:rPr>
      </w:pPr>
      <w:r w:rsidRPr="00390933">
        <w:rPr>
          <w:rFonts w:ascii="Aptos" w:hAnsi="Aptos"/>
          <w:sz w:val="24"/>
          <w:szCs w:val="24"/>
        </w:rPr>
        <w:t>This document outlines a stakeholder analysis for a sales data analysis project at Adventure Works. The purpose of the analysis is to support data-driven marketing campaigns by identifying customer preferences, buying patterns, and sales trends. Identifying and interviewing the right stakeholders is a critical early step to ensure the analysis aligns with business goals.</w:t>
      </w:r>
    </w:p>
    <w:p w14:paraId="15D3AA06" w14:textId="77777777" w:rsidR="00120BD2" w:rsidRPr="00390933" w:rsidRDefault="00000000">
      <w:pPr>
        <w:pStyle w:val="Heading2"/>
        <w:rPr>
          <w:rFonts w:ascii="Aptos" w:hAnsi="Aptos"/>
          <w:sz w:val="28"/>
          <w:szCs w:val="28"/>
        </w:rPr>
      </w:pPr>
      <w:r w:rsidRPr="00390933">
        <w:rPr>
          <w:rFonts w:ascii="Aptos" w:hAnsi="Aptos"/>
          <w:sz w:val="28"/>
          <w:szCs w:val="28"/>
        </w:rPr>
        <w:t>Step 1: Understanding the Context</w:t>
      </w:r>
    </w:p>
    <w:p w14:paraId="742E53EF" w14:textId="77777777" w:rsidR="00120BD2" w:rsidRPr="00390933" w:rsidRDefault="00000000">
      <w:pPr>
        <w:rPr>
          <w:rFonts w:ascii="Aptos" w:hAnsi="Aptos"/>
          <w:sz w:val="24"/>
          <w:szCs w:val="24"/>
        </w:rPr>
      </w:pPr>
      <w:r w:rsidRPr="00390933">
        <w:rPr>
          <w:rFonts w:ascii="Aptos" w:hAnsi="Aptos"/>
          <w:sz w:val="24"/>
          <w:szCs w:val="24"/>
        </w:rPr>
        <w:t>Adventure Works is a multinational sports goods company specializing in bicycles and accessories. Due to increased competition, the company aims to protect and grow its market share through more effective, data-driven marketing campaigns. The sales data analysis project will support this goal by uncovering insights into customer behavior and purchasing trends.</w:t>
      </w:r>
    </w:p>
    <w:p w14:paraId="3056FB06" w14:textId="77777777" w:rsidR="00120BD2" w:rsidRPr="00390933" w:rsidRDefault="00000000">
      <w:pPr>
        <w:pStyle w:val="Heading2"/>
        <w:rPr>
          <w:rFonts w:ascii="Aptos" w:hAnsi="Aptos"/>
          <w:sz w:val="28"/>
          <w:szCs w:val="28"/>
        </w:rPr>
      </w:pPr>
      <w:r w:rsidRPr="00390933">
        <w:rPr>
          <w:rFonts w:ascii="Aptos" w:hAnsi="Aptos"/>
          <w:sz w:val="28"/>
          <w:szCs w:val="28"/>
        </w:rPr>
        <w:t>Step 2: Identifying Key Stakeholders</w:t>
      </w:r>
    </w:p>
    <w:p w14:paraId="13E8F11F" w14:textId="77777777" w:rsidR="00120BD2" w:rsidRPr="00390933" w:rsidRDefault="00000000">
      <w:pPr>
        <w:rPr>
          <w:rFonts w:ascii="Aptos" w:hAnsi="Aptos"/>
          <w:sz w:val="24"/>
          <w:szCs w:val="24"/>
        </w:rPr>
      </w:pPr>
      <w:r w:rsidRPr="00390933">
        <w:rPr>
          <w:rFonts w:ascii="Aptos" w:hAnsi="Aptos"/>
          <w:sz w:val="24"/>
          <w:szCs w:val="24"/>
        </w:rPr>
        <w:t>Name and Role: Renee – Marketing Director</w:t>
      </w:r>
    </w:p>
    <w:p w14:paraId="6A76E0DD" w14:textId="77777777" w:rsidR="00120BD2" w:rsidRPr="00390933" w:rsidRDefault="00000000">
      <w:pPr>
        <w:rPr>
          <w:rFonts w:ascii="Aptos" w:hAnsi="Aptos"/>
          <w:sz w:val="24"/>
          <w:szCs w:val="24"/>
        </w:rPr>
      </w:pPr>
      <w:r w:rsidRPr="00390933">
        <w:rPr>
          <w:rFonts w:ascii="Aptos" w:hAnsi="Aptos"/>
          <w:sz w:val="24"/>
          <w:szCs w:val="24"/>
        </w:rPr>
        <w:t>Level of Influence: High</w:t>
      </w:r>
    </w:p>
    <w:p w14:paraId="6D9D7DBC" w14:textId="77777777" w:rsidR="00120BD2" w:rsidRPr="00390933" w:rsidRDefault="00000000">
      <w:pPr>
        <w:rPr>
          <w:rFonts w:ascii="Aptos" w:hAnsi="Aptos"/>
          <w:sz w:val="24"/>
          <w:szCs w:val="24"/>
        </w:rPr>
      </w:pPr>
      <w:r w:rsidRPr="00390933">
        <w:rPr>
          <w:rFonts w:ascii="Aptos" w:hAnsi="Aptos"/>
          <w:sz w:val="24"/>
          <w:szCs w:val="24"/>
        </w:rPr>
        <w:t>Level of Interest: High</w:t>
      </w:r>
    </w:p>
    <w:p w14:paraId="4DED9460" w14:textId="77777777" w:rsidR="00120BD2" w:rsidRPr="00390933" w:rsidRDefault="00000000">
      <w:pPr>
        <w:rPr>
          <w:rFonts w:ascii="Aptos" w:hAnsi="Aptos"/>
          <w:sz w:val="24"/>
          <w:szCs w:val="24"/>
        </w:rPr>
      </w:pPr>
      <w:r w:rsidRPr="00390933">
        <w:rPr>
          <w:rFonts w:ascii="Aptos" w:hAnsi="Aptos"/>
          <w:sz w:val="24"/>
          <w:szCs w:val="24"/>
        </w:rPr>
        <w:t>Reason for Selection: Renee is the project sponsor and decision-maker for marketing campaigns. She has a high level of influence because the insights from this analysis will directly guide her marketing strategies. Her interest is high as the success of the project impacts market share and campaign effectiveness.</w:t>
      </w:r>
    </w:p>
    <w:p w14:paraId="2E62031D" w14:textId="77777777" w:rsidR="00120BD2" w:rsidRPr="00390933" w:rsidRDefault="00120BD2">
      <w:pPr>
        <w:rPr>
          <w:rFonts w:ascii="Aptos" w:hAnsi="Aptos"/>
          <w:sz w:val="24"/>
          <w:szCs w:val="24"/>
        </w:rPr>
      </w:pPr>
    </w:p>
    <w:p w14:paraId="011E3A05" w14:textId="77777777" w:rsidR="00120BD2" w:rsidRPr="00390933" w:rsidRDefault="00000000">
      <w:pPr>
        <w:rPr>
          <w:rFonts w:ascii="Aptos" w:hAnsi="Aptos"/>
          <w:sz w:val="24"/>
          <w:szCs w:val="24"/>
        </w:rPr>
      </w:pPr>
      <w:r w:rsidRPr="00390933">
        <w:rPr>
          <w:rFonts w:ascii="Aptos" w:hAnsi="Aptos"/>
          <w:sz w:val="24"/>
          <w:szCs w:val="24"/>
        </w:rPr>
        <w:t>Name and Role: Kane – Sales Manager</w:t>
      </w:r>
    </w:p>
    <w:p w14:paraId="7FA4740E" w14:textId="77777777" w:rsidR="00120BD2" w:rsidRPr="00390933" w:rsidRDefault="00000000">
      <w:pPr>
        <w:rPr>
          <w:rFonts w:ascii="Aptos" w:hAnsi="Aptos"/>
          <w:sz w:val="24"/>
          <w:szCs w:val="24"/>
        </w:rPr>
      </w:pPr>
      <w:r w:rsidRPr="00390933">
        <w:rPr>
          <w:rFonts w:ascii="Aptos" w:hAnsi="Aptos"/>
          <w:sz w:val="24"/>
          <w:szCs w:val="24"/>
        </w:rPr>
        <w:t>Level of Influence: High</w:t>
      </w:r>
    </w:p>
    <w:p w14:paraId="63053DAA" w14:textId="77777777" w:rsidR="00120BD2" w:rsidRPr="00390933" w:rsidRDefault="00000000">
      <w:pPr>
        <w:rPr>
          <w:rFonts w:ascii="Aptos" w:hAnsi="Aptos"/>
          <w:sz w:val="24"/>
          <w:szCs w:val="24"/>
        </w:rPr>
      </w:pPr>
      <w:r w:rsidRPr="00390933">
        <w:rPr>
          <w:rFonts w:ascii="Aptos" w:hAnsi="Aptos"/>
          <w:sz w:val="24"/>
          <w:szCs w:val="24"/>
        </w:rPr>
        <w:t>Level of Interest: High</w:t>
      </w:r>
    </w:p>
    <w:p w14:paraId="5B1B7C72" w14:textId="77777777" w:rsidR="00120BD2" w:rsidRPr="00390933" w:rsidRDefault="00000000">
      <w:pPr>
        <w:rPr>
          <w:rFonts w:ascii="Aptos" w:hAnsi="Aptos"/>
          <w:sz w:val="24"/>
          <w:szCs w:val="24"/>
        </w:rPr>
      </w:pPr>
      <w:r w:rsidRPr="00390933">
        <w:rPr>
          <w:rFonts w:ascii="Aptos" w:hAnsi="Aptos"/>
          <w:sz w:val="24"/>
          <w:szCs w:val="24"/>
        </w:rPr>
        <w:t>Reason for Selection: Kane oversees the sales team and has direct insight into sales performance, customer buying behavior, and regional trends. His influence is high because sales execution depends on actionable insights, and his interest is high since the analysis affects sales targets and revenue.</w:t>
      </w:r>
    </w:p>
    <w:p w14:paraId="48820B83" w14:textId="77777777" w:rsidR="00120BD2" w:rsidRPr="00390933" w:rsidRDefault="00120BD2">
      <w:pPr>
        <w:rPr>
          <w:rFonts w:ascii="Aptos" w:hAnsi="Aptos"/>
          <w:sz w:val="24"/>
          <w:szCs w:val="24"/>
        </w:rPr>
      </w:pPr>
    </w:p>
    <w:p w14:paraId="40008239" w14:textId="77777777" w:rsidR="00120BD2" w:rsidRPr="00390933" w:rsidRDefault="00000000">
      <w:pPr>
        <w:rPr>
          <w:rFonts w:ascii="Aptos" w:hAnsi="Aptos"/>
          <w:sz w:val="24"/>
          <w:szCs w:val="24"/>
        </w:rPr>
      </w:pPr>
      <w:r w:rsidRPr="00390933">
        <w:rPr>
          <w:rFonts w:ascii="Aptos" w:hAnsi="Aptos"/>
          <w:sz w:val="24"/>
          <w:szCs w:val="24"/>
        </w:rPr>
        <w:t>Name and Role: Ricci – Customer Service Manager</w:t>
      </w:r>
    </w:p>
    <w:p w14:paraId="6E90922E" w14:textId="77777777" w:rsidR="00120BD2" w:rsidRPr="00390933" w:rsidRDefault="00000000">
      <w:pPr>
        <w:rPr>
          <w:rFonts w:ascii="Aptos" w:hAnsi="Aptos"/>
          <w:sz w:val="24"/>
          <w:szCs w:val="24"/>
        </w:rPr>
      </w:pPr>
      <w:r w:rsidRPr="00390933">
        <w:rPr>
          <w:rFonts w:ascii="Aptos" w:hAnsi="Aptos"/>
          <w:sz w:val="24"/>
          <w:szCs w:val="24"/>
        </w:rPr>
        <w:t>Level of Influence: Medium</w:t>
      </w:r>
    </w:p>
    <w:p w14:paraId="3B44E7DF" w14:textId="77777777" w:rsidR="00120BD2" w:rsidRPr="00390933" w:rsidRDefault="00000000">
      <w:pPr>
        <w:rPr>
          <w:rFonts w:ascii="Aptos" w:hAnsi="Aptos"/>
          <w:sz w:val="24"/>
          <w:szCs w:val="24"/>
        </w:rPr>
      </w:pPr>
      <w:r w:rsidRPr="00390933">
        <w:rPr>
          <w:rFonts w:ascii="Aptos" w:hAnsi="Aptos"/>
          <w:sz w:val="24"/>
          <w:szCs w:val="24"/>
        </w:rPr>
        <w:lastRenderedPageBreak/>
        <w:t>Level of Interest: High</w:t>
      </w:r>
    </w:p>
    <w:p w14:paraId="5D8024E9" w14:textId="77777777" w:rsidR="00120BD2" w:rsidRPr="00390933" w:rsidRDefault="00000000">
      <w:pPr>
        <w:rPr>
          <w:rFonts w:ascii="Aptos" w:hAnsi="Aptos"/>
          <w:sz w:val="24"/>
          <w:szCs w:val="24"/>
        </w:rPr>
      </w:pPr>
      <w:r w:rsidRPr="00390933">
        <w:rPr>
          <w:rFonts w:ascii="Aptos" w:hAnsi="Aptos"/>
          <w:sz w:val="24"/>
          <w:szCs w:val="24"/>
        </w:rPr>
        <w:t>Reason for Selection: Ricci interacts directly with customers through feedback, complaints, and support requests. While her influence on final decisions is medium, her interest is high because customer satisfaction data can reveal preferences, pain points, and opportunities for targeted marketing.</w:t>
      </w:r>
    </w:p>
    <w:p w14:paraId="1814E2C0" w14:textId="77777777" w:rsidR="00120BD2" w:rsidRPr="00390933" w:rsidRDefault="00120BD2">
      <w:pPr>
        <w:rPr>
          <w:rFonts w:ascii="Aptos" w:hAnsi="Aptos"/>
          <w:sz w:val="24"/>
          <w:szCs w:val="24"/>
        </w:rPr>
      </w:pPr>
    </w:p>
    <w:p w14:paraId="744BAD00" w14:textId="77777777" w:rsidR="00120BD2" w:rsidRPr="00390933" w:rsidRDefault="00000000">
      <w:pPr>
        <w:rPr>
          <w:rFonts w:ascii="Aptos" w:hAnsi="Aptos"/>
          <w:sz w:val="24"/>
          <w:szCs w:val="24"/>
        </w:rPr>
      </w:pPr>
      <w:r w:rsidRPr="00390933">
        <w:rPr>
          <w:rFonts w:ascii="Aptos" w:hAnsi="Aptos"/>
          <w:sz w:val="24"/>
          <w:szCs w:val="24"/>
        </w:rPr>
        <w:t>Name and Role: Igor – Finance Manager</w:t>
      </w:r>
    </w:p>
    <w:p w14:paraId="1638BD42" w14:textId="77777777" w:rsidR="00120BD2" w:rsidRPr="00390933" w:rsidRDefault="00000000">
      <w:pPr>
        <w:rPr>
          <w:rFonts w:ascii="Aptos" w:hAnsi="Aptos"/>
          <w:sz w:val="24"/>
          <w:szCs w:val="24"/>
        </w:rPr>
      </w:pPr>
      <w:r w:rsidRPr="00390933">
        <w:rPr>
          <w:rFonts w:ascii="Aptos" w:hAnsi="Aptos"/>
          <w:sz w:val="24"/>
          <w:szCs w:val="24"/>
        </w:rPr>
        <w:t>Level of Influence: Medium</w:t>
      </w:r>
    </w:p>
    <w:p w14:paraId="19C141CE" w14:textId="77777777" w:rsidR="00120BD2" w:rsidRPr="00390933" w:rsidRDefault="00000000">
      <w:pPr>
        <w:rPr>
          <w:rFonts w:ascii="Aptos" w:hAnsi="Aptos"/>
          <w:sz w:val="24"/>
          <w:szCs w:val="24"/>
        </w:rPr>
      </w:pPr>
      <w:r w:rsidRPr="00390933">
        <w:rPr>
          <w:rFonts w:ascii="Aptos" w:hAnsi="Aptos"/>
          <w:sz w:val="24"/>
          <w:szCs w:val="24"/>
        </w:rPr>
        <w:t>Level of Interest: Medium</w:t>
      </w:r>
    </w:p>
    <w:p w14:paraId="2606317D" w14:textId="77777777" w:rsidR="00120BD2" w:rsidRPr="00390933" w:rsidRDefault="00000000">
      <w:pPr>
        <w:rPr>
          <w:rFonts w:ascii="Aptos" w:hAnsi="Aptos"/>
          <w:sz w:val="24"/>
          <w:szCs w:val="24"/>
        </w:rPr>
      </w:pPr>
      <w:r w:rsidRPr="00390933">
        <w:rPr>
          <w:rFonts w:ascii="Aptos" w:hAnsi="Aptos"/>
          <w:sz w:val="24"/>
          <w:szCs w:val="24"/>
        </w:rPr>
        <w:t>Reason for Selection: Igor provides financial context such as revenue, margins, and ROI. His influence is medium since budgeting and financial approval affect campaign feasibility. His interest is medium as the analysis supports financial planning and profitability.</w:t>
      </w:r>
    </w:p>
    <w:p w14:paraId="56A53DFC" w14:textId="77777777" w:rsidR="00120BD2" w:rsidRPr="00390933" w:rsidRDefault="00120BD2">
      <w:pPr>
        <w:rPr>
          <w:rFonts w:ascii="Aptos" w:hAnsi="Aptos"/>
          <w:sz w:val="24"/>
          <w:szCs w:val="24"/>
        </w:rPr>
      </w:pPr>
    </w:p>
    <w:p w14:paraId="1C47C185" w14:textId="77777777" w:rsidR="00120BD2" w:rsidRPr="00390933" w:rsidRDefault="00000000">
      <w:pPr>
        <w:rPr>
          <w:rFonts w:ascii="Aptos" w:hAnsi="Aptos"/>
          <w:sz w:val="24"/>
          <w:szCs w:val="24"/>
        </w:rPr>
      </w:pPr>
      <w:r w:rsidRPr="00390933">
        <w:rPr>
          <w:rFonts w:ascii="Aptos" w:hAnsi="Aptos"/>
          <w:sz w:val="24"/>
          <w:szCs w:val="24"/>
        </w:rPr>
        <w:t>Name and Role: Jane – IT Manager</w:t>
      </w:r>
    </w:p>
    <w:p w14:paraId="07D7BE0C" w14:textId="77777777" w:rsidR="00120BD2" w:rsidRPr="00390933" w:rsidRDefault="00000000">
      <w:pPr>
        <w:rPr>
          <w:rFonts w:ascii="Aptos" w:hAnsi="Aptos"/>
          <w:sz w:val="24"/>
          <w:szCs w:val="24"/>
        </w:rPr>
      </w:pPr>
      <w:r w:rsidRPr="00390933">
        <w:rPr>
          <w:rFonts w:ascii="Aptos" w:hAnsi="Aptos"/>
          <w:sz w:val="24"/>
          <w:szCs w:val="24"/>
        </w:rPr>
        <w:t>Level of Influence: Low</w:t>
      </w:r>
    </w:p>
    <w:p w14:paraId="7AA284B5" w14:textId="77777777" w:rsidR="00120BD2" w:rsidRPr="00390933" w:rsidRDefault="00000000">
      <w:pPr>
        <w:rPr>
          <w:rFonts w:ascii="Aptos" w:hAnsi="Aptos"/>
          <w:sz w:val="24"/>
          <w:szCs w:val="24"/>
        </w:rPr>
      </w:pPr>
      <w:r w:rsidRPr="00390933">
        <w:rPr>
          <w:rFonts w:ascii="Aptos" w:hAnsi="Aptos"/>
          <w:sz w:val="24"/>
          <w:szCs w:val="24"/>
        </w:rPr>
        <w:t>Level of Interest: Medium</w:t>
      </w:r>
    </w:p>
    <w:p w14:paraId="47CA165B" w14:textId="77777777" w:rsidR="00120BD2" w:rsidRPr="00390933" w:rsidRDefault="00000000">
      <w:pPr>
        <w:rPr>
          <w:rFonts w:ascii="Aptos" w:hAnsi="Aptos"/>
          <w:sz w:val="24"/>
          <w:szCs w:val="24"/>
        </w:rPr>
      </w:pPr>
      <w:r w:rsidRPr="00390933">
        <w:rPr>
          <w:rFonts w:ascii="Aptos" w:hAnsi="Aptos"/>
          <w:sz w:val="24"/>
          <w:szCs w:val="24"/>
        </w:rPr>
        <w:t>Reason for Selection: Jane manages data systems and infrastructure. Her influence on business decisions is low, but her interest is medium because she ensures data availability, quality, and security, which are essential for accurate analysis.</w:t>
      </w:r>
    </w:p>
    <w:p w14:paraId="2EC86B9D" w14:textId="77777777" w:rsidR="00120BD2" w:rsidRPr="00390933" w:rsidRDefault="00120BD2">
      <w:pPr>
        <w:rPr>
          <w:rFonts w:ascii="Aptos" w:hAnsi="Aptos"/>
          <w:sz w:val="24"/>
          <w:szCs w:val="24"/>
        </w:rPr>
      </w:pPr>
    </w:p>
    <w:p w14:paraId="59D5359C" w14:textId="77777777" w:rsidR="00120BD2" w:rsidRPr="00390933" w:rsidRDefault="00000000">
      <w:pPr>
        <w:pStyle w:val="Heading2"/>
        <w:rPr>
          <w:rFonts w:ascii="Aptos" w:hAnsi="Aptos"/>
          <w:sz w:val="28"/>
          <w:szCs w:val="28"/>
        </w:rPr>
      </w:pPr>
      <w:r w:rsidRPr="00390933">
        <w:rPr>
          <w:rFonts w:ascii="Aptos" w:hAnsi="Aptos"/>
          <w:sz w:val="28"/>
          <w:szCs w:val="28"/>
        </w:rPr>
        <w:t>Step 3: Preparing Interview Questions</w:t>
      </w:r>
    </w:p>
    <w:p w14:paraId="637677C3" w14:textId="77777777" w:rsidR="00120BD2" w:rsidRPr="00390933" w:rsidRDefault="00000000">
      <w:pPr>
        <w:pStyle w:val="Heading3"/>
        <w:rPr>
          <w:rFonts w:ascii="Aptos" w:hAnsi="Aptos"/>
          <w:sz w:val="24"/>
          <w:szCs w:val="24"/>
        </w:rPr>
      </w:pPr>
      <w:r w:rsidRPr="00390933">
        <w:rPr>
          <w:rFonts w:ascii="Aptos" w:hAnsi="Aptos"/>
          <w:sz w:val="24"/>
          <w:szCs w:val="24"/>
        </w:rPr>
        <w:t>Renee – Marketing Director</w:t>
      </w:r>
    </w:p>
    <w:p w14:paraId="52DD68BA" w14:textId="77777777" w:rsidR="00120BD2" w:rsidRPr="00390933" w:rsidRDefault="00000000">
      <w:pPr>
        <w:rPr>
          <w:rFonts w:ascii="Aptos" w:hAnsi="Aptos"/>
          <w:sz w:val="24"/>
          <w:szCs w:val="24"/>
        </w:rPr>
      </w:pPr>
      <w:r w:rsidRPr="00390933">
        <w:rPr>
          <w:rFonts w:ascii="Aptos" w:hAnsi="Aptos"/>
          <w:sz w:val="24"/>
          <w:szCs w:val="24"/>
        </w:rPr>
        <w:t>Question 1: What are the primary goals of the upcoming marketing campaigns?</w:t>
      </w:r>
    </w:p>
    <w:p w14:paraId="13078F33" w14:textId="77777777" w:rsidR="00120BD2" w:rsidRPr="00390933" w:rsidRDefault="00000000">
      <w:pPr>
        <w:rPr>
          <w:rFonts w:ascii="Aptos" w:hAnsi="Aptos"/>
          <w:sz w:val="24"/>
          <w:szCs w:val="24"/>
        </w:rPr>
      </w:pPr>
      <w:r w:rsidRPr="00390933">
        <w:rPr>
          <w:rFonts w:ascii="Aptos" w:hAnsi="Aptos"/>
          <w:sz w:val="24"/>
          <w:szCs w:val="24"/>
        </w:rPr>
        <w:t>Question 2: Which customer segments are most important for increasing market share?</w:t>
      </w:r>
    </w:p>
    <w:p w14:paraId="240D5306" w14:textId="77777777" w:rsidR="00120BD2" w:rsidRPr="00390933" w:rsidRDefault="00000000">
      <w:pPr>
        <w:rPr>
          <w:rFonts w:ascii="Aptos" w:hAnsi="Aptos"/>
          <w:sz w:val="24"/>
          <w:szCs w:val="24"/>
        </w:rPr>
      </w:pPr>
      <w:r w:rsidRPr="00390933">
        <w:rPr>
          <w:rFonts w:ascii="Aptos" w:hAnsi="Aptos"/>
          <w:sz w:val="24"/>
          <w:szCs w:val="24"/>
        </w:rPr>
        <w:t>Question 3: What key metrics do you use to measure marketing success?</w:t>
      </w:r>
    </w:p>
    <w:p w14:paraId="2E36C933" w14:textId="77777777" w:rsidR="00120BD2" w:rsidRPr="00390933" w:rsidRDefault="00000000">
      <w:pPr>
        <w:pStyle w:val="Heading3"/>
        <w:rPr>
          <w:rFonts w:ascii="Aptos" w:hAnsi="Aptos"/>
          <w:sz w:val="24"/>
          <w:szCs w:val="24"/>
        </w:rPr>
      </w:pPr>
      <w:r w:rsidRPr="00390933">
        <w:rPr>
          <w:rFonts w:ascii="Aptos" w:hAnsi="Aptos"/>
          <w:sz w:val="24"/>
          <w:szCs w:val="24"/>
        </w:rPr>
        <w:t>Kane – Sales Manager</w:t>
      </w:r>
    </w:p>
    <w:p w14:paraId="06D16FF7" w14:textId="77777777" w:rsidR="00120BD2" w:rsidRPr="00390933" w:rsidRDefault="00000000">
      <w:pPr>
        <w:rPr>
          <w:rFonts w:ascii="Aptos" w:hAnsi="Aptos"/>
          <w:sz w:val="24"/>
          <w:szCs w:val="24"/>
        </w:rPr>
      </w:pPr>
      <w:r w:rsidRPr="00390933">
        <w:rPr>
          <w:rFonts w:ascii="Aptos" w:hAnsi="Aptos"/>
          <w:sz w:val="24"/>
          <w:szCs w:val="24"/>
        </w:rPr>
        <w:t>Question 1: Which products and regions generate the highest sales?</w:t>
      </w:r>
    </w:p>
    <w:p w14:paraId="2BC10051" w14:textId="77777777" w:rsidR="00120BD2" w:rsidRPr="00390933" w:rsidRDefault="00000000">
      <w:pPr>
        <w:rPr>
          <w:rFonts w:ascii="Aptos" w:hAnsi="Aptos"/>
          <w:sz w:val="24"/>
          <w:szCs w:val="24"/>
        </w:rPr>
      </w:pPr>
      <w:r w:rsidRPr="00390933">
        <w:rPr>
          <w:rFonts w:ascii="Aptos" w:hAnsi="Aptos"/>
          <w:sz w:val="24"/>
          <w:szCs w:val="24"/>
        </w:rPr>
        <w:t>Question 2: Have you noticed any changes in customer buying behavior recently?</w:t>
      </w:r>
    </w:p>
    <w:p w14:paraId="2635F600" w14:textId="77777777" w:rsidR="00120BD2" w:rsidRPr="00390933" w:rsidRDefault="00000000">
      <w:pPr>
        <w:rPr>
          <w:rFonts w:ascii="Aptos" w:hAnsi="Aptos"/>
          <w:sz w:val="24"/>
          <w:szCs w:val="24"/>
        </w:rPr>
      </w:pPr>
      <w:r w:rsidRPr="00390933">
        <w:rPr>
          <w:rFonts w:ascii="Aptos" w:hAnsi="Aptos"/>
          <w:sz w:val="24"/>
          <w:szCs w:val="24"/>
        </w:rPr>
        <w:t>Question 3: What sales data do you believe is most useful for improving marketing strategies?</w:t>
      </w:r>
    </w:p>
    <w:p w14:paraId="7F2B17EB" w14:textId="77777777" w:rsidR="00120BD2" w:rsidRPr="00390933" w:rsidRDefault="00000000">
      <w:pPr>
        <w:pStyle w:val="Heading3"/>
        <w:rPr>
          <w:rFonts w:ascii="Aptos" w:hAnsi="Aptos"/>
          <w:sz w:val="24"/>
          <w:szCs w:val="24"/>
        </w:rPr>
      </w:pPr>
      <w:r w:rsidRPr="00390933">
        <w:rPr>
          <w:rFonts w:ascii="Aptos" w:hAnsi="Aptos"/>
          <w:sz w:val="24"/>
          <w:szCs w:val="24"/>
        </w:rPr>
        <w:t>Ricci – Customer Service Manager</w:t>
      </w:r>
    </w:p>
    <w:p w14:paraId="33417BDF" w14:textId="77777777" w:rsidR="00120BD2" w:rsidRPr="00390933" w:rsidRDefault="00000000">
      <w:pPr>
        <w:rPr>
          <w:rFonts w:ascii="Aptos" w:hAnsi="Aptos"/>
          <w:sz w:val="24"/>
          <w:szCs w:val="24"/>
        </w:rPr>
      </w:pPr>
      <w:r w:rsidRPr="00390933">
        <w:rPr>
          <w:rFonts w:ascii="Aptos" w:hAnsi="Aptos"/>
          <w:sz w:val="24"/>
          <w:szCs w:val="24"/>
        </w:rPr>
        <w:t>Question 1: What are the most common customer complaints or feedback themes?</w:t>
      </w:r>
    </w:p>
    <w:p w14:paraId="7239EA42" w14:textId="77777777" w:rsidR="00120BD2" w:rsidRPr="00390933" w:rsidRDefault="00000000">
      <w:pPr>
        <w:rPr>
          <w:rFonts w:ascii="Aptos" w:hAnsi="Aptos"/>
          <w:sz w:val="24"/>
          <w:szCs w:val="24"/>
        </w:rPr>
      </w:pPr>
      <w:r w:rsidRPr="00390933">
        <w:rPr>
          <w:rFonts w:ascii="Aptos" w:hAnsi="Aptos"/>
          <w:sz w:val="24"/>
          <w:szCs w:val="24"/>
        </w:rPr>
        <w:t>Question 2: Which products receive the highest satisfaction ratings?</w:t>
      </w:r>
    </w:p>
    <w:p w14:paraId="32DCD46C" w14:textId="77777777" w:rsidR="00120BD2" w:rsidRPr="00390933" w:rsidRDefault="00000000">
      <w:pPr>
        <w:rPr>
          <w:rFonts w:ascii="Aptos" w:hAnsi="Aptos"/>
          <w:sz w:val="24"/>
          <w:szCs w:val="24"/>
        </w:rPr>
      </w:pPr>
      <w:r w:rsidRPr="00390933">
        <w:rPr>
          <w:rFonts w:ascii="Aptos" w:hAnsi="Aptos"/>
          <w:sz w:val="24"/>
          <w:szCs w:val="24"/>
        </w:rPr>
        <w:lastRenderedPageBreak/>
        <w:t>Question 3: Do customers mention reasons for choosing or leaving Adventure Works?</w:t>
      </w:r>
    </w:p>
    <w:p w14:paraId="5CCE0308" w14:textId="77777777" w:rsidR="00120BD2" w:rsidRPr="00390933" w:rsidRDefault="00000000">
      <w:pPr>
        <w:pStyle w:val="Heading3"/>
        <w:rPr>
          <w:rFonts w:ascii="Aptos" w:hAnsi="Aptos"/>
          <w:sz w:val="24"/>
          <w:szCs w:val="24"/>
        </w:rPr>
      </w:pPr>
      <w:r w:rsidRPr="00390933">
        <w:rPr>
          <w:rFonts w:ascii="Aptos" w:hAnsi="Aptos"/>
          <w:sz w:val="24"/>
          <w:szCs w:val="24"/>
        </w:rPr>
        <w:t>Igor – Finance Manager</w:t>
      </w:r>
    </w:p>
    <w:p w14:paraId="665734E7" w14:textId="77777777" w:rsidR="00120BD2" w:rsidRPr="00390933" w:rsidRDefault="00000000">
      <w:pPr>
        <w:rPr>
          <w:rFonts w:ascii="Aptos" w:hAnsi="Aptos"/>
          <w:sz w:val="24"/>
          <w:szCs w:val="24"/>
        </w:rPr>
      </w:pPr>
      <w:r w:rsidRPr="00390933">
        <w:rPr>
          <w:rFonts w:ascii="Aptos" w:hAnsi="Aptos"/>
          <w:sz w:val="24"/>
          <w:szCs w:val="24"/>
        </w:rPr>
        <w:t>Question 1: Which products have the highest profit margins?</w:t>
      </w:r>
    </w:p>
    <w:p w14:paraId="3A956A72" w14:textId="77777777" w:rsidR="00120BD2" w:rsidRPr="00390933" w:rsidRDefault="00000000">
      <w:pPr>
        <w:rPr>
          <w:rFonts w:ascii="Aptos" w:hAnsi="Aptos"/>
          <w:sz w:val="24"/>
          <w:szCs w:val="24"/>
        </w:rPr>
      </w:pPr>
      <w:r w:rsidRPr="00390933">
        <w:rPr>
          <w:rFonts w:ascii="Aptos" w:hAnsi="Aptos"/>
          <w:sz w:val="24"/>
          <w:szCs w:val="24"/>
        </w:rPr>
        <w:t>Question 2: How do you evaluate the ROI of past marketing campaigns?</w:t>
      </w:r>
    </w:p>
    <w:p w14:paraId="112159CE" w14:textId="77777777" w:rsidR="00120BD2" w:rsidRPr="00390933" w:rsidRDefault="00000000">
      <w:pPr>
        <w:rPr>
          <w:rFonts w:ascii="Aptos" w:hAnsi="Aptos"/>
          <w:sz w:val="24"/>
          <w:szCs w:val="24"/>
        </w:rPr>
      </w:pPr>
      <w:r w:rsidRPr="00390933">
        <w:rPr>
          <w:rFonts w:ascii="Aptos" w:hAnsi="Aptos"/>
          <w:sz w:val="24"/>
          <w:szCs w:val="24"/>
        </w:rPr>
        <w:t>Question 3: Are there budget constraints that should guide the analysis?</w:t>
      </w:r>
    </w:p>
    <w:p w14:paraId="477EE4C4" w14:textId="77777777" w:rsidR="00120BD2" w:rsidRPr="00390933" w:rsidRDefault="00000000">
      <w:pPr>
        <w:pStyle w:val="Heading3"/>
        <w:rPr>
          <w:rFonts w:ascii="Aptos" w:hAnsi="Aptos"/>
          <w:sz w:val="24"/>
          <w:szCs w:val="24"/>
        </w:rPr>
      </w:pPr>
      <w:r w:rsidRPr="00390933">
        <w:rPr>
          <w:rFonts w:ascii="Aptos" w:hAnsi="Aptos"/>
          <w:sz w:val="24"/>
          <w:szCs w:val="24"/>
        </w:rPr>
        <w:t>Jane – IT Manager</w:t>
      </w:r>
    </w:p>
    <w:p w14:paraId="6A1AFE21" w14:textId="77777777" w:rsidR="00120BD2" w:rsidRPr="00390933" w:rsidRDefault="00000000">
      <w:pPr>
        <w:rPr>
          <w:rFonts w:ascii="Aptos" w:hAnsi="Aptos"/>
          <w:sz w:val="24"/>
          <w:szCs w:val="24"/>
        </w:rPr>
      </w:pPr>
      <w:r w:rsidRPr="00390933">
        <w:rPr>
          <w:rFonts w:ascii="Aptos" w:hAnsi="Aptos"/>
          <w:sz w:val="24"/>
          <w:szCs w:val="24"/>
        </w:rPr>
        <w:t>Question 1: What sales and customer data sources are currently available?</w:t>
      </w:r>
    </w:p>
    <w:p w14:paraId="28942A68" w14:textId="77777777" w:rsidR="00120BD2" w:rsidRPr="00390933" w:rsidRDefault="00000000">
      <w:pPr>
        <w:rPr>
          <w:rFonts w:ascii="Aptos" w:hAnsi="Aptos"/>
          <w:sz w:val="24"/>
          <w:szCs w:val="24"/>
        </w:rPr>
      </w:pPr>
      <w:r w:rsidRPr="00390933">
        <w:rPr>
          <w:rFonts w:ascii="Aptos" w:hAnsi="Aptos"/>
          <w:sz w:val="24"/>
          <w:szCs w:val="24"/>
        </w:rPr>
        <w:t>Question 2: Are there any known data quality or integration issues?</w:t>
      </w:r>
    </w:p>
    <w:p w14:paraId="572B9944" w14:textId="77777777" w:rsidR="00120BD2" w:rsidRPr="00390933" w:rsidRDefault="00000000">
      <w:pPr>
        <w:rPr>
          <w:rFonts w:ascii="Aptos" w:hAnsi="Aptos"/>
          <w:sz w:val="24"/>
          <w:szCs w:val="24"/>
        </w:rPr>
      </w:pPr>
      <w:r w:rsidRPr="00390933">
        <w:rPr>
          <w:rFonts w:ascii="Aptos" w:hAnsi="Aptos"/>
          <w:sz w:val="24"/>
          <w:szCs w:val="24"/>
        </w:rPr>
        <w:t>Question 3: How frequently is sales data updated and maintained?</w:t>
      </w:r>
    </w:p>
    <w:p w14:paraId="3EA3BC77" w14:textId="77777777" w:rsidR="00120BD2" w:rsidRPr="00390933" w:rsidRDefault="00000000">
      <w:pPr>
        <w:pStyle w:val="Heading2"/>
        <w:rPr>
          <w:rFonts w:ascii="Aptos" w:hAnsi="Aptos"/>
          <w:sz w:val="28"/>
          <w:szCs w:val="28"/>
        </w:rPr>
      </w:pPr>
      <w:r w:rsidRPr="00390933">
        <w:rPr>
          <w:rFonts w:ascii="Aptos" w:hAnsi="Aptos"/>
          <w:sz w:val="28"/>
          <w:szCs w:val="28"/>
        </w:rPr>
        <w:t>Conclusion</w:t>
      </w:r>
    </w:p>
    <w:p w14:paraId="15EC6FE2" w14:textId="2412D26B" w:rsidR="00390933" w:rsidRPr="00390933" w:rsidRDefault="00000000">
      <w:pPr>
        <w:pBdr>
          <w:bottom w:val="single" w:sz="6" w:space="1" w:color="auto"/>
        </w:pBdr>
        <w:rPr>
          <w:rFonts w:ascii="Aptos" w:hAnsi="Aptos"/>
          <w:sz w:val="24"/>
          <w:szCs w:val="24"/>
        </w:rPr>
      </w:pPr>
      <w:r w:rsidRPr="00390933">
        <w:rPr>
          <w:rFonts w:ascii="Aptos" w:hAnsi="Aptos"/>
          <w:sz w:val="24"/>
          <w:szCs w:val="24"/>
        </w:rPr>
        <w:t>This stakeholder analysis demonstrates the importance of identifying individuals who influence or are affected by a data analysis project. By selecting stakeholders with varying perspectives and preparing targeted interview questions, a data analyst can ensure that the analysis delivers actionable insights aligned with business goals</w:t>
      </w:r>
      <w:r w:rsidR="00390933" w:rsidRPr="00390933">
        <w:rPr>
          <w:rFonts w:ascii="Aptos" w:hAnsi="Aptos"/>
          <w:sz w:val="24"/>
          <w:szCs w:val="24"/>
        </w:rPr>
        <w:t>.</w:t>
      </w:r>
    </w:p>
    <w:p w14:paraId="23762E1A" w14:textId="77777777" w:rsidR="00390933" w:rsidRPr="00390933" w:rsidRDefault="00390933">
      <w:pPr>
        <w:rPr>
          <w:rFonts w:ascii="Aptos" w:hAnsi="Aptos"/>
          <w:sz w:val="24"/>
          <w:szCs w:val="24"/>
        </w:rPr>
      </w:pPr>
    </w:p>
    <w:p w14:paraId="134A0BD6" w14:textId="77777777" w:rsidR="00390933" w:rsidRPr="00390933" w:rsidRDefault="00390933">
      <w:pPr>
        <w:rPr>
          <w:rFonts w:ascii="Aptos" w:hAnsi="Aptos"/>
          <w:sz w:val="24"/>
          <w:szCs w:val="24"/>
        </w:rPr>
      </w:pPr>
    </w:p>
    <w:p w14:paraId="242EA623" w14:textId="00523A0D" w:rsidR="00390933" w:rsidRPr="00390933" w:rsidRDefault="00390933" w:rsidP="00390933">
      <w:pPr>
        <w:pBdr>
          <w:bottom w:val="double" w:sz="6" w:space="1" w:color="auto"/>
        </w:pBdr>
        <w:jc w:val="center"/>
        <w:rPr>
          <w:rFonts w:ascii="Aptos" w:hAnsi="Aptos"/>
          <w:b/>
          <w:bCs/>
          <w:sz w:val="36"/>
          <w:szCs w:val="36"/>
        </w:rPr>
      </w:pPr>
      <w:r w:rsidRPr="00390933">
        <w:rPr>
          <w:rFonts w:ascii="Aptos" w:hAnsi="Aptos"/>
          <w:b/>
          <w:bCs/>
          <w:sz w:val="36"/>
          <w:szCs w:val="36"/>
        </w:rPr>
        <w:t>ANOTHER STDY AND SET OF QUESTION FOR STAKEHOLDERS</w:t>
      </w:r>
    </w:p>
    <w:p w14:paraId="6F71D071" w14:textId="77777777" w:rsidR="00390933" w:rsidRPr="00390933" w:rsidRDefault="00390933" w:rsidP="00390933">
      <w:pPr>
        <w:jc w:val="center"/>
        <w:rPr>
          <w:rFonts w:ascii="Aptos" w:hAnsi="Aptos"/>
          <w:sz w:val="24"/>
          <w:szCs w:val="24"/>
        </w:rPr>
      </w:pPr>
    </w:p>
    <w:p w14:paraId="1E7C5793" w14:textId="77777777" w:rsidR="00390933" w:rsidRPr="00390933" w:rsidRDefault="00390933" w:rsidP="00390933">
      <w:pPr>
        <w:pStyle w:val="Heading1"/>
        <w:spacing w:before="0"/>
        <w:rPr>
          <w:rFonts w:ascii="Aptos" w:hAnsi="Aptos"/>
          <w:b w:val="0"/>
          <w:bCs w:val="0"/>
          <w:i/>
          <w:iCs/>
          <w:color w:val="0F1114"/>
          <w:sz w:val="32"/>
          <w:szCs w:val="32"/>
        </w:rPr>
      </w:pPr>
      <w:r w:rsidRPr="00390933">
        <w:rPr>
          <w:rFonts w:ascii="Aptos" w:hAnsi="Aptos"/>
          <w:b w:val="0"/>
          <w:bCs w:val="0"/>
          <w:i/>
          <w:iCs/>
          <w:color w:val="0F1114"/>
          <w:sz w:val="32"/>
          <w:szCs w:val="32"/>
        </w:rPr>
        <w:t>Exemplar: Identifying stakeholders</w:t>
      </w:r>
    </w:p>
    <w:p w14:paraId="233871C1" w14:textId="77777777" w:rsidR="00390933" w:rsidRPr="00390933" w:rsidRDefault="00390933" w:rsidP="00390933">
      <w:pPr>
        <w:pStyle w:val="Heading2"/>
        <w:rPr>
          <w:rFonts w:ascii="Aptos" w:hAnsi="Aptos"/>
          <w:color w:val="0F1114"/>
        </w:rPr>
      </w:pPr>
      <w:r w:rsidRPr="00390933">
        <w:rPr>
          <w:rFonts w:ascii="Aptos" w:hAnsi="Aptos"/>
          <w:color w:val="0F1114"/>
        </w:rPr>
        <w:t>Introduction</w:t>
      </w:r>
    </w:p>
    <w:p w14:paraId="4770BA4D" w14:textId="77777777" w:rsidR="00390933" w:rsidRPr="00390933" w:rsidRDefault="00390933" w:rsidP="00390933">
      <w:pPr>
        <w:pStyle w:val="NormalWeb"/>
        <w:rPr>
          <w:rFonts w:ascii="Aptos" w:hAnsi="Aptos"/>
          <w:color w:val="0F1114"/>
        </w:rPr>
      </w:pPr>
      <w:r w:rsidRPr="00390933">
        <w:rPr>
          <w:rFonts w:ascii="Aptos" w:hAnsi="Aptos"/>
          <w:color w:val="0F1114"/>
        </w:rPr>
        <w:t xml:space="preserve">In the exercise </w:t>
      </w:r>
      <w:r w:rsidRPr="00390933">
        <w:rPr>
          <w:rStyle w:val="Emphasis"/>
          <w:rFonts w:ascii="Aptos" w:hAnsi="Aptos"/>
          <w:color w:val="0F1114"/>
        </w:rPr>
        <w:t>Identifying stakeholders</w:t>
      </w:r>
      <w:r w:rsidRPr="00390933">
        <w:rPr>
          <w:rFonts w:ascii="Aptos" w:hAnsi="Aptos"/>
          <w:color w:val="0F1114"/>
        </w:rPr>
        <w:t>, you were tasked with identifying the key stakeholders to interview for the sales data analysis project.</w:t>
      </w:r>
    </w:p>
    <w:p w14:paraId="4AA7F6DC" w14:textId="77777777" w:rsidR="00390933" w:rsidRPr="00390933" w:rsidRDefault="00390933" w:rsidP="00390933">
      <w:pPr>
        <w:pStyle w:val="NormalWeb"/>
        <w:rPr>
          <w:rFonts w:ascii="Aptos" w:hAnsi="Aptos"/>
          <w:color w:val="0F1114"/>
        </w:rPr>
      </w:pPr>
      <w:r w:rsidRPr="00390933">
        <w:rPr>
          <w:rFonts w:ascii="Aptos" w:hAnsi="Aptos"/>
          <w:color w:val="0F1114"/>
        </w:rPr>
        <w:t>More specifically, you were asked to:</w:t>
      </w:r>
    </w:p>
    <w:p w14:paraId="28B63C6D" w14:textId="77777777" w:rsidR="00390933" w:rsidRPr="00390933" w:rsidRDefault="00390933" w:rsidP="00390933">
      <w:pPr>
        <w:pStyle w:val="NormalWeb"/>
        <w:numPr>
          <w:ilvl w:val="0"/>
          <w:numId w:val="10"/>
        </w:numPr>
        <w:rPr>
          <w:rFonts w:ascii="Aptos" w:hAnsi="Aptos"/>
          <w:color w:val="0F1114"/>
        </w:rPr>
      </w:pPr>
      <w:r w:rsidRPr="00390933">
        <w:rPr>
          <w:rFonts w:ascii="Aptos" w:hAnsi="Aptos"/>
          <w:color w:val="0F1114"/>
        </w:rPr>
        <w:t>Identify and list the key stakeholders that you will interview as part of your data analysis project, their level of influence and/or their interest in the project, and the reason you selected them. </w:t>
      </w:r>
    </w:p>
    <w:p w14:paraId="7238E7A7" w14:textId="77777777" w:rsidR="00390933" w:rsidRPr="00390933" w:rsidRDefault="00390933" w:rsidP="00390933">
      <w:pPr>
        <w:pStyle w:val="NormalWeb"/>
        <w:numPr>
          <w:ilvl w:val="0"/>
          <w:numId w:val="10"/>
        </w:numPr>
        <w:rPr>
          <w:rFonts w:ascii="Aptos" w:hAnsi="Aptos"/>
          <w:color w:val="0F1114"/>
        </w:rPr>
      </w:pPr>
      <w:r w:rsidRPr="00390933">
        <w:rPr>
          <w:rFonts w:ascii="Aptos" w:hAnsi="Aptos"/>
          <w:color w:val="0F1114"/>
        </w:rPr>
        <w:t>Write a list of 3 questions that you will ask each stakeholder that could help direct the data analysis in achieving the project goals. </w:t>
      </w:r>
    </w:p>
    <w:p w14:paraId="0C1BEB81" w14:textId="77777777" w:rsidR="00390933" w:rsidRPr="00390933" w:rsidRDefault="00390933" w:rsidP="00390933">
      <w:pPr>
        <w:pStyle w:val="NormalWeb"/>
        <w:rPr>
          <w:rFonts w:ascii="Aptos" w:hAnsi="Aptos"/>
          <w:color w:val="0F1114"/>
        </w:rPr>
      </w:pPr>
      <w:r w:rsidRPr="00390933">
        <w:rPr>
          <w:rFonts w:ascii="Aptos" w:hAnsi="Aptos"/>
          <w:color w:val="0F1114"/>
        </w:rPr>
        <w:t>This reading presents one version of the expected outcome. Your answer may differ but still be correct.</w:t>
      </w:r>
    </w:p>
    <w:p w14:paraId="262674AE" w14:textId="77777777" w:rsidR="00390933" w:rsidRPr="00390933" w:rsidRDefault="00390933" w:rsidP="00390933">
      <w:pPr>
        <w:pStyle w:val="Heading2"/>
        <w:rPr>
          <w:rFonts w:ascii="Aptos" w:hAnsi="Aptos"/>
          <w:color w:val="0F1114"/>
        </w:rPr>
      </w:pPr>
      <w:r w:rsidRPr="00390933">
        <w:rPr>
          <w:rFonts w:ascii="Aptos" w:hAnsi="Aptos"/>
          <w:color w:val="0F1114"/>
        </w:rPr>
        <w:t>Step 1: Understand the context</w:t>
      </w:r>
    </w:p>
    <w:p w14:paraId="2C56EF42" w14:textId="77777777" w:rsidR="00390933" w:rsidRPr="00390933" w:rsidRDefault="00390933" w:rsidP="00390933">
      <w:pPr>
        <w:pStyle w:val="NormalWeb"/>
        <w:rPr>
          <w:rFonts w:ascii="Aptos" w:hAnsi="Aptos"/>
          <w:color w:val="0F1114"/>
        </w:rPr>
      </w:pPr>
      <w:r w:rsidRPr="00390933">
        <w:rPr>
          <w:rFonts w:ascii="Aptos" w:hAnsi="Aptos"/>
          <w:color w:val="0F1114"/>
        </w:rPr>
        <w:t>In the first part of the exercise, your task was to read the case study carefully to understand the context and goals. An example of an acceptable answer for this is:</w:t>
      </w:r>
    </w:p>
    <w:p w14:paraId="1E258BB9" w14:textId="77777777" w:rsidR="00390933" w:rsidRPr="00390933" w:rsidRDefault="00390933" w:rsidP="00390933">
      <w:pPr>
        <w:pStyle w:val="NormalWeb"/>
        <w:rPr>
          <w:rFonts w:ascii="Aptos" w:hAnsi="Aptos"/>
          <w:color w:val="0F1114"/>
        </w:rPr>
      </w:pPr>
      <w:r w:rsidRPr="00390933">
        <w:rPr>
          <w:rFonts w:ascii="Aptos" w:hAnsi="Aptos"/>
          <w:color w:val="0F1114"/>
        </w:rPr>
        <w:lastRenderedPageBreak/>
        <w:t>The primary objective of the analysis is to analyze the sales data to drive new marketing campaigns and improve the company's market share. To do this effectively, a full understanding of the business context and the challenges the company faces is required. In addition, familiarity with the stakeholder’s role and duties is essential.</w:t>
      </w:r>
    </w:p>
    <w:p w14:paraId="216DFC65" w14:textId="77777777" w:rsidR="00390933" w:rsidRPr="00390933" w:rsidRDefault="00390933" w:rsidP="00390933">
      <w:pPr>
        <w:pStyle w:val="Heading2"/>
        <w:rPr>
          <w:rFonts w:ascii="Aptos" w:hAnsi="Aptos"/>
          <w:color w:val="0F1114"/>
        </w:rPr>
      </w:pPr>
      <w:r w:rsidRPr="00390933">
        <w:rPr>
          <w:rFonts w:ascii="Aptos" w:hAnsi="Aptos"/>
          <w:color w:val="0F1114"/>
        </w:rPr>
        <w:t>Step 2: Identify the key stakeholders</w:t>
      </w:r>
    </w:p>
    <w:p w14:paraId="13786D69" w14:textId="77777777" w:rsidR="00390933" w:rsidRPr="00390933" w:rsidRDefault="00390933" w:rsidP="00390933">
      <w:pPr>
        <w:pStyle w:val="NormalWeb"/>
        <w:rPr>
          <w:rFonts w:ascii="Aptos" w:hAnsi="Aptos"/>
          <w:color w:val="0F1114"/>
        </w:rPr>
      </w:pPr>
      <w:r w:rsidRPr="00390933">
        <w:rPr>
          <w:rFonts w:ascii="Aptos" w:hAnsi="Aptos"/>
          <w:color w:val="0F1114"/>
        </w:rPr>
        <w:t>In this step, you were asked to identify and list the key stakeholders that you think should be interviewed and give the reason you selected them. Then you were asked to classify the chosen stakeholders by the level of influence and interest each might have in the sales data analysis project. 3 examples of the type of work that you could have submitted for this step of the exercise are presented below.</w:t>
      </w:r>
    </w:p>
    <w:p w14:paraId="0E0A09E6" w14:textId="77777777" w:rsidR="00390933" w:rsidRPr="00390933" w:rsidRDefault="00390933" w:rsidP="00390933">
      <w:pPr>
        <w:pStyle w:val="Heading3"/>
        <w:rPr>
          <w:rFonts w:ascii="Aptos" w:hAnsi="Aptos"/>
          <w:color w:val="0F1114"/>
        </w:rPr>
      </w:pPr>
      <w:r w:rsidRPr="00390933">
        <w:rPr>
          <w:rFonts w:ascii="Aptos" w:hAnsi="Aptos"/>
          <w:color w:val="0F1114"/>
        </w:rPr>
        <w:t>Key stakeholder: Sales Manager - Kane</w:t>
      </w:r>
    </w:p>
    <w:p w14:paraId="322A6B3C" w14:textId="77777777" w:rsidR="00390933" w:rsidRPr="00390933" w:rsidRDefault="00390933" w:rsidP="00390933">
      <w:pPr>
        <w:pStyle w:val="NormalWeb"/>
        <w:numPr>
          <w:ilvl w:val="0"/>
          <w:numId w:val="11"/>
        </w:numPr>
        <w:rPr>
          <w:rFonts w:ascii="Aptos" w:hAnsi="Aptos"/>
          <w:color w:val="0F1114"/>
        </w:rPr>
      </w:pPr>
      <w:r w:rsidRPr="00390933">
        <w:rPr>
          <w:rStyle w:val="Strong"/>
          <w:rFonts w:ascii="Aptos" w:eastAsiaTheme="majorEastAsia" w:hAnsi="Aptos"/>
          <w:color w:val="0F1114"/>
        </w:rPr>
        <w:t xml:space="preserve">Level of influence: </w:t>
      </w:r>
      <w:r w:rsidRPr="00390933">
        <w:rPr>
          <w:rFonts w:ascii="Aptos" w:hAnsi="Aptos"/>
          <w:color w:val="0F1114"/>
        </w:rPr>
        <w:t>High—Kane's high level of influence comes from his role as Sales Manager and his responsibility to ensure that the sales team meets their targets. Kane's deep understanding of the company's sales processes and performance directly impacts the company's bottom line. As a result, Kane's involvement in the sales data analysis project is essential to ensure that the project aligns with the company's overall sales goals.</w:t>
      </w:r>
    </w:p>
    <w:p w14:paraId="2060BCDB" w14:textId="77777777" w:rsidR="00390933" w:rsidRPr="00390933" w:rsidRDefault="00390933" w:rsidP="00390933">
      <w:pPr>
        <w:pStyle w:val="NormalWeb"/>
        <w:numPr>
          <w:ilvl w:val="0"/>
          <w:numId w:val="11"/>
        </w:numPr>
        <w:rPr>
          <w:rFonts w:ascii="Aptos" w:hAnsi="Aptos"/>
          <w:color w:val="0F1114"/>
        </w:rPr>
      </w:pPr>
      <w:r w:rsidRPr="00390933">
        <w:rPr>
          <w:rStyle w:val="Strong"/>
          <w:rFonts w:ascii="Aptos" w:eastAsiaTheme="majorEastAsia" w:hAnsi="Aptos"/>
          <w:color w:val="0F1114"/>
        </w:rPr>
        <w:t xml:space="preserve">Level of interest: </w:t>
      </w:r>
      <w:r w:rsidRPr="00390933">
        <w:rPr>
          <w:rFonts w:ascii="Aptos" w:hAnsi="Aptos"/>
          <w:color w:val="0F1114"/>
        </w:rPr>
        <w:t>High—Kane's high level of interest in the project comes from his responsibility to improve the sales team's performance. The insights gained from the sales data analysis will help Kane identify areas where the sales team can improve, allowing data-driven decisions that will enhance the sales process and increase the company's market share.</w:t>
      </w:r>
    </w:p>
    <w:p w14:paraId="3A39F227" w14:textId="77777777" w:rsidR="00390933" w:rsidRPr="00390933" w:rsidRDefault="00390933" w:rsidP="00390933">
      <w:pPr>
        <w:pStyle w:val="NormalWeb"/>
        <w:numPr>
          <w:ilvl w:val="0"/>
          <w:numId w:val="11"/>
        </w:numPr>
        <w:rPr>
          <w:rFonts w:ascii="Aptos" w:hAnsi="Aptos"/>
          <w:color w:val="0F1114"/>
        </w:rPr>
      </w:pPr>
      <w:r w:rsidRPr="00390933">
        <w:rPr>
          <w:rStyle w:val="Strong"/>
          <w:rFonts w:ascii="Aptos" w:eastAsiaTheme="majorEastAsia" w:hAnsi="Aptos"/>
          <w:color w:val="0F1114"/>
        </w:rPr>
        <w:t xml:space="preserve">Reason for selection: </w:t>
      </w:r>
      <w:r w:rsidRPr="00390933">
        <w:rPr>
          <w:rFonts w:ascii="Aptos" w:hAnsi="Aptos"/>
          <w:color w:val="0F1114"/>
        </w:rPr>
        <w:t>Directly involved in sales performance and understanding customer preferences. Kane plays a critical role in the success of the sales data analysis project and, as Sales Manager, is directly responsible for the company's sales performance. Kane's expertise in analyzing sales data, understanding customer preferences, and identifying trends make him an important asset.</w:t>
      </w:r>
    </w:p>
    <w:p w14:paraId="5C0B9EC7" w14:textId="77777777" w:rsidR="00390933" w:rsidRPr="00390933" w:rsidRDefault="00390933" w:rsidP="00390933">
      <w:pPr>
        <w:pStyle w:val="Heading3"/>
        <w:rPr>
          <w:rFonts w:ascii="Aptos" w:hAnsi="Aptos"/>
          <w:color w:val="0F1114"/>
        </w:rPr>
      </w:pPr>
      <w:r w:rsidRPr="00390933">
        <w:rPr>
          <w:rFonts w:ascii="Aptos" w:hAnsi="Aptos"/>
          <w:color w:val="0F1114"/>
        </w:rPr>
        <w:t>Key stakeholder: Marketing Director - Renee</w:t>
      </w:r>
    </w:p>
    <w:p w14:paraId="44D7259D" w14:textId="77777777" w:rsidR="00390933" w:rsidRPr="00390933" w:rsidRDefault="00390933" w:rsidP="00390933">
      <w:pPr>
        <w:pStyle w:val="NormalWeb"/>
        <w:numPr>
          <w:ilvl w:val="0"/>
          <w:numId w:val="12"/>
        </w:numPr>
        <w:rPr>
          <w:rFonts w:ascii="Aptos" w:hAnsi="Aptos"/>
          <w:color w:val="0F1114"/>
        </w:rPr>
      </w:pPr>
      <w:r w:rsidRPr="00390933">
        <w:rPr>
          <w:rStyle w:val="Strong"/>
          <w:rFonts w:ascii="Aptos" w:eastAsiaTheme="majorEastAsia" w:hAnsi="Aptos"/>
          <w:color w:val="0F1114"/>
        </w:rPr>
        <w:t>Level of influence:</w:t>
      </w:r>
      <w:r w:rsidRPr="00390933">
        <w:rPr>
          <w:rFonts w:ascii="Aptos" w:hAnsi="Aptos"/>
          <w:color w:val="0F1114"/>
        </w:rPr>
        <w:t xml:space="preserve"> High—Renee's high level of influence comes from her role as Marketing Director, where her responsibility is to drive marketing campaigns that boost the company's sales. Renee's insights into the effectiveness of existing marketing campaigns, customer preferences, and trends will help create a targeted analysis that can inform future marketing strategies.</w:t>
      </w:r>
    </w:p>
    <w:p w14:paraId="0CCAD267" w14:textId="77777777" w:rsidR="00390933" w:rsidRPr="00390933" w:rsidRDefault="00390933" w:rsidP="00390933">
      <w:pPr>
        <w:pStyle w:val="NormalWeb"/>
        <w:numPr>
          <w:ilvl w:val="0"/>
          <w:numId w:val="12"/>
        </w:numPr>
        <w:rPr>
          <w:rFonts w:ascii="Aptos" w:hAnsi="Aptos"/>
          <w:color w:val="0F1114"/>
        </w:rPr>
      </w:pPr>
      <w:r w:rsidRPr="00390933">
        <w:rPr>
          <w:rStyle w:val="Strong"/>
          <w:rFonts w:ascii="Aptos" w:eastAsiaTheme="majorEastAsia" w:hAnsi="Aptos"/>
          <w:color w:val="0F1114"/>
        </w:rPr>
        <w:t>Level of interest:</w:t>
      </w:r>
      <w:r w:rsidRPr="00390933">
        <w:rPr>
          <w:rFonts w:ascii="Aptos" w:hAnsi="Aptos"/>
          <w:color w:val="0F1114"/>
        </w:rPr>
        <w:t xml:space="preserve"> High—Renee's high level of interest in the project is rooted in her responsibility to improve the company's market share and attract new customers. The sales data analysis will help her identify trends and customer preferences, allowing her to make data-driven decisions to create more effective marketing campaigns that resonate with the target audience.</w:t>
      </w:r>
    </w:p>
    <w:p w14:paraId="5BF66F24" w14:textId="77777777" w:rsidR="00390933" w:rsidRPr="00390933" w:rsidRDefault="00390933" w:rsidP="00390933">
      <w:pPr>
        <w:pStyle w:val="NormalWeb"/>
        <w:numPr>
          <w:ilvl w:val="0"/>
          <w:numId w:val="12"/>
        </w:numPr>
        <w:rPr>
          <w:rFonts w:ascii="Aptos" w:hAnsi="Aptos"/>
          <w:color w:val="0F1114"/>
        </w:rPr>
      </w:pPr>
      <w:r w:rsidRPr="00390933">
        <w:rPr>
          <w:rStyle w:val="Strong"/>
          <w:rFonts w:ascii="Aptos" w:eastAsiaTheme="majorEastAsia" w:hAnsi="Aptos"/>
          <w:color w:val="0F1114"/>
        </w:rPr>
        <w:t>Reason for selection:</w:t>
      </w:r>
      <w:r w:rsidRPr="00390933">
        <w:rPr>
          <w:rFonts w:ascii="Aptos" w:hAnsi="Aptos"/>
          <w:color w:val="0F1114"/>
        </w:rPr>
        <w:t xml:space="preserve"> Directly involved in creating and implementing marketing campaigns. Renee is a key stakeholder in the sales data analysis project because she creates and implements marketing campaigns that promote the company's products and services. Renee's extensive experience in marketing, deep understanding of the company's marketing strategy, and ability to identify areas for improvement make her a vital source for the project.</w:t>
      </w:r>
    </w:p>
    <w:p w14:paraId="18129AFC" w14:textId="77777777" w:rsidR="00390933" w:rsidRPr="00390933" w:rsidRDefault="00390933" w:rsidP="00390933">
      <w:pPr>
        <w:pStyle w:val="Heading3"/>
        <w:rPr>
          <w:rFonts w:ascii="Aptos" w:hAnsi="Aptos"/>
          <w:color w:val="0F1114"/>
        </w:rPr>
      </w:pPr>
      <w:r w:rsidRPr="00390933">
        <w:rPr>
          <w:rFonts w:ascii="Aptos" w:hAnsi="Aptos"/>
          <w:color w:val="0F1114"/>
        </w:rPr>
        <w:t>Key stakeholder: Customer Service Manager - Ricci</w:t>
      </w:r>
    </w:p>
    <w:p w14:paraId="1CD08666" w14:textId="77777777" w:rsidR="00390933" w:rsidRPr="00390933" w:rsidRDefault="00390933" w:rsidP="00390933">
      <w:pPr>
        <w:pStyle w:val="NormalWeb"/>
        <w:numPr>
          <w:ilvl w:val="0"/>
          <w:numId w:val="13"/>
        </w:numPr>
        <w:rPr>
          <w:rFonts w:ascii="Aptos" w:hAnsi="Aptos"/>
          <w:color w:val="0F1114"/>
        </w:rPr>
      </w:pPr>
      <w:r w:rsidRPr="00390933">
        <w:rPr>
          <w:rStyle w:val="Strong"/>
          <w:rFonts w:ascii="Aptos" w:eastAsiaTheme="majorEastAsia" w:hAnsi="Aptos"/>
          <w:color w:val="0F1114"/>
        </w:rPr>
        <w:t xml:space="preserve">Level of influence: </w:t>
      </w:r>
      <w:r w:rsidRPr="00390933">
        <w:rPr>
          <w:rFonts w:ascii="Aptos" w:hAnsi="Aptos"/>
          <w:color w:val="0F1114"/>
        </w:rPr>
        <w:t xml:space="preserve">Medium—Ricci's medium level of influence is due to her role in customer service, which, while not directly responsible for sales or marketing, plays a crucial role in retaining existing customers and maintaining the company's reputation. Ricci's insights into customer satisfaction can </w:t>
      </w:r>
      <w:r w:rsidRPr="00390933">
        <w:rPr>
          <w:rFonts w:ascii="Aptos" w:hAnsi="Aptos"/>
          <w:color w:val="0F1114"/>
        </w:rPr>
        <w:lastRenderedPageBreak/>
        <w:t>help the data analyst understand the factors that impact the company's sales and inform recommendations for improving the customer experience.</w:t>
      </w:r>
    </w:p>
    <w:p w14:paraId="06C0AA29" w14:textId="77777777" w:rsidR="00390933" w:rsidRPr="00390933" w:rsidRDefault="00390933" w:rsidP="00390933">
      <w:pPr>
        <w:pStyle w:val="NormalWeb"/>
        <w:numPr>
          <w:ilvl w:val="0"/>
          <w:numId w:val="13"/>
        </w:numPr>
        <w:rPr>
          <w:rFonts w:ascii="Aptos" w:hAnsi="Aptos"/>
          <w:color w:val="0F1114"/>
        </w:rPr>
      </w:pPr>
      <w:r w:rsidRPr="00390933">
        <w:rPr>
          <w:rStyle w:val="Strong"/>
          <w:rFonts w:ascii="Aptos" w:eastAsiaTheme="majorEastAsia" w:hAnsi="Aptos"/>
          <w:color w:val="0F1114"/>
        </w:rPr>
        <w:t xml:space="preserve">Level of interest: </w:t>
      </w:r>
      <w:r w:rsidRPr="00390933">
        <w:rPr>
          <w:rFonts w:ascii="Aptos" w:hAnsi="Aptos"/>
          <w:color w:val="0F1114"/>
        </w:rPr>
        <w:t>High—Ricci's high level of interest in the project comes from her responsibility to ensure that customers are satisfied with the company's products and services. The sales data analysis will help her identify trends and areas of improvement, allowing Ricci to make data-driven decisions to enhance customer satisfaction and contribute to the company's overall sales and market share.</w:t>
      </w:r>
    </w:p>
    <w:p w14:paraId="284C95BA" w14:textId="77777777" w:rsidR="00390933" w:rsidRPr="00390933" w:rsidRDefault="00390933" w:rsidP="00390933">
      <w:pPr>
        <w:pStyle w:val="NormalWeb"/>
        <w:numPr>
          <w:ilvl w:val="0"/>
          <w:numId w:val="13"/>
        </w:numPr>
        <w:rPr>
          <w:rFonts w:ascii="Aptos" w:hAnsi="Aptos"/>
          <w:color w:val="0F1114"/>
        </w:rPr>
      </w:pPr>
      <w:r w:rsidRPr="00390933">
        <w:rPr>
          <w:rStyle w:val="Strong"/>
          <w:rFonts w:ascii="Aptos" w:eastAsiaTheme="majorEastAsia" w:hAnsi="Aptos"/>
          <w:color w:val="0F1114"/>
        </w:rPr>
        <w:t xml:space="preserve">Reason for selection: </w:t>
      </w:r>
      <w:r w:rsidRPr="00390933">
        <w:rPr>
          <w:rFonts w:ascii="Aptos" w:hAnsi="Aptos"/>
          <w:color w:val="0F1114"/>
        </w:rPr>
        <w:t>Directly involved in customer satisfaction and feedback, Ricci is an important stakeholder in the sales data analysis project because of her role in ensuring customer satisfaction. Ricci’s understanding of customer complaints, feedback, and preferences can provide valuable insights into areas where the company can improve its products and services. These insights can help the data analyst identify growth opportunities and inform future sales and marketing strategies.</w:t>
      </w:r>
    </w:p>
    <w:p w14:paraId="1D18C834" w14:textId="77777777" w:rsidR="00390933" w:rsidRPr="00390933" w:rsidRDefault="00390933" w:rsidP="00390933">
      <w:pPr>
        <w:pStyle w:val="Heading2"/>
        <w:rPr>
          <w:rFonts w:ascii="Aptos" w:hAnsi="Aptos"/>
          <w:color w:val="0F1114"/>
        </w:rPr>
      </w:pPr>
      <w:r w:rsidRPr="00390933">
        <w:rPr>
          <w:rFonts w:ascii="Aptos" w:hAnsi="Aptos"/>
          <w:color w:val="0F1114"/>
        </w:rPr>
        <w:t>Step 3: Prepare interview questions</w:t>
      </w:r>
    </w:p>
    <w:p w14:paraId="5AC53F3E" w14:textId="77777777" w:rsidR="00390933" w:rsidRPr="00390933" w:rsidRDefault="00390933" w:rsidP="00390933">
      <w:pPr>
        <w:pStyle w:val="NormalWeb"/>
        <w:rPr>
          <w:rFonts w:ascii="Aptos" w:hAnsi="Aptos"/>
          <w:color w:val="0F1114"/>
        </w:rPr>
      </w:pPr>
      <w:r w:rsidRPr="00390933">
        <w:rPr>
          <w:rFonts w:ascii="Aptos" w:hAnsi="Aptos"/>
          <w:color w:val="0F1114"/>
        </w:rPr>
        <w:t>Based on the stakeholders selected, you needed to write a list of 3 questions you would prepare to ask each stakeholder. The questions should steer the data analysis toward achieving the project goals. Below are some examples of questions you could create for this part of the exercise.</w:t>
      </w:r>
    </w:p>
    <w:p w14:paraId="5C180AE2" w14:textId="77777777" w:rsidR="00390933" w:rsidRPr="00390933" w:rsidRDefault="00390933" w:rsidP="00390933">
      <w:pPr>
        <w:pStyle w:val="Heading3"/>
        <w:rPr>
          <w:rFonts w:ascii="Aptos" w:hAnsi="Aptos"/>
          <w:color w:val="0F1114"/>
        </w:rPr>
      </w:pPr>
      <w:r w:rsidRPr="00390933">
        <w:rPr>
          <w:rFonts w:ascii="Aptos" w:hAnsi="Aptos"/>
          <w:color w:val="0F1114"/>
        </w:rPr>
        <w:t>Renee (Marketing Director)</w:t>
      </w:r>
    </w:p>
    <w:p w14:paraId="21666662" w14:textId="77777777" w:rsidR="00390933" w:rsidRPr="00390933" w:rsidRDefault="00390933" w:rsidP="00390933">
      <w:pPr>
        <w:pStyle w:val="NormalWeb"/>
        <w:numPr>
          <w:ilvl w:val="0"/>
          <w:numId w:val="14"/>
        </w:numPr>
        <w:rPr>
          <w:rFonts w:ascii="Aptos" w:hAnsi="Aptos"/>
          <w:color w:val="0F1114"/>
        </w:rPr>
      </w:pPr>
      <w:r w:rsidRPr="00390933">
        <w:rPr>
          <w:rFonts w:ascii="Aptos" w:hAnsi="Aptos"/>
          <w:color w:val="0F1114"/>
        </w:rPr>
        <w:t>Can you provide an overview of the current marketing strategy and how it has evolved over the years?</w:t>
      </w:r>
    </w:p>
    <w:p w14:paraId="70726EC0" w14:textId="77777777" w:rsidR="00390933" w:rsidRPr="00390933" w:rsidRDefault="00390933" w:rsidP="00390933">
      <w:pPr>
        <w:pStyle w:val="NormalWeb"/>
        <w:numPr>
          <w:ilvl w:val="0"/>
          <w:numId w:val="14"/>
        </w:numPr>
        <w:rPr>
          <w:rFonts w:ascii="Aptos" w:hAnsi="Aptos"/>
          <w:color w:val="0F1114"/>
        </w:rPr>
      </w:pPr>
      <w:r w:rsidRPr="00390933">
        <w:rPr>
          <w:rFonts w:ascii="Aptos" w:hAnsi="Aptos"/>
          <w:color w:val="0F1114"/>
        </w:rPr>
        <w:t>How do you measure the effectiveness of marketing campaigns, and what key performance indicators (KPIs) do you track?</w:t>
      </w:r>
    </w:p>
    <w:p w14:paraId="710FC1F2" w14:textId="77777777" w:rsidR="00390933" w:rsidRPr="00390933" w:rsidRDefault="00390933" w:rsidP="00390933">
      <w:pPr>
        <w:pStyle w:val="NormalWeb"/>
        <w:numPr>
          <w:ilvl w:val="0"/>
          <w:numId w:val="14"/>
        </w:numPr>
        <w:rPr>
          <w:rFonts w:ascii="Aptos" w:hAnsi="Aptos"/>
          <w:color w:val="0F1114"/>
        </w:rPr>
      </w:pPr>
      <w:r w:rsidRPr="00390933">
        <w:rPr>
          <w:rFonts w:ascii="Aptos" w:hAnsi="Aptos"/>
          <w:color w:val="0F1114"/>
        </w:rPr>
        <w:t>What have been the most successful marketing campaigns in the past, and what factors contributed to their success?</w:t>
      </w:r>
    </w:p>
    <w:p w14:paraId="0490470C" w14:textId="77777777" w:rsidR="00390933" w:rsidRPr="00390933" w:rsidRDefault="00390933" w:rsidP="00390933">
      <w:pPr>
        <w:pStyle w:val="NormalWeb"/>
        <w:numPr>
          <w:ilvl w:val="0"/>
          <w:numId w:val="14"/>
        </w:numPr>
        <w:rPr>
          <w:rFonts w:ascii="Aptos" w:hAnsi="Aptos"/>
          <w:color w:val="0F1114"/>
        </w:rPr>
      </w:pPr>
      <w:r w:rsidRPr="00390933">
        <w:rPr>
          <w:rFonts w:ascii="Aptos" w:hAnsi="Aptos"/>
          <w:color w:val="0F1114"/>
        </w:rPr>
        <w:t>Are there any marketing campaigns or strategies that have underperformed or not met expectations? If so, what were the challenges and learnings from those experiences?</w:t>
      </w:r>
    </w:p>
    <w:p w14:paraId="2E023AA7" w14:textId="77777777" w:rsidR="00390933" w:rsidRPr="00390933" w:rsidRDefault="00390933" w:rsidP="00390933">
      <w:pPr>
        <w:pStyle w:val="NormalWeb"/>
        <w:numPr>
          <w:ilvl w:val="0"/>
          <w:numId w:val="14"/>
        </w:numPr>
        <w:rPr>
          <w:rFonts w:ascii="Aptos" w:hAnsi="Aptos"/>
          <w:color w:val="0F1114"/>
        </w:rPr>
      </w:pPr>
      <w:r w:rsidRPr="00390933">
        <w:rPr>
          <w:rFonts w:ascii="Aptos" w:hAnsi="Aptos"/>
          <w:color w:val="0F1114"/>
        </w:rPr>
        <w:t>How do you segment the target audience for marketing campaigns, and what are the key demographics and preferences of our customers?</w:t>
      </w:r>
    </w:p>
    <w:p w14:paraId="2690E15A" w14:textId="77777777" w:rsidR="00390933" w:rsidRPr="00390933" w:rsidRDefault="00390933" w:rsidP="00390933">
      <w:pPr>
        <w:pStyle w:val="Heading3"/>
        <w:rPr>
          <w:rFonts w:ascii="Aptos" w:hAnsi="Aptos"/>
          <w:color w:val="0F1114"/>
        </w:rPr>
      </w:pPr>
      <w:r w:rsidRPr="00390933">
        <w:rPr>
          <w:rFonts w:ascii="Aptos" w:hAnsi="Aptos"/>
          <w:color w:val="0F1114"/>
        </w:rPr>
        <w:t>Kane (Sales Manager)</w:t>
      </w:r>
    </w:p>
    <w:p w14:paraId="1F21F484" w14:textId="77777777" w:rsidR="00390933" w:rsidRPr="00390933" w:rsidRDefault="00390933" w:rsidP="00390933">
      <w:pPr>
        <w:pStyle w:val="NormalWeb"/>
        <w:numPr>
          <w:ilvl w:val="0"/>
          <w:numId w:val="15"/>
        </w:numPr>
        <w:rPr>
          <w:rFonts w:ascii="Aptos" w:hAnsi="Aptos"/>
          <w:color w:val="0F1114"/>
        </w:rPr>
      </w:pPr>
      <w:r w:rsidRPr="00390933">
        <w:rPr>
          <w:rFonts w:ascii="Aptos" w:hAnsi="Aptos"/>
          <w:color w:val="0F1114"/>
        </w:rPr>
        <w:t>Can you describe the current sales strategy and how it has evolved over time to address changing market dynamics?</w:t>
      </w:r>
    </w:p>
    <w:p w14:paraId="74AE35FB" w14:textId="77777777" w:rsidR="00390933" w:rsidRPr="00390933" w:rsidRDefault="00390933" w:rsidP="00390933">
      <w:pPr>
        <w:pStyle w:val="NormalWeb"/>
        <w:numPr>
          <w:ilvl w:val="0"/>
          <w:numId w:val="15"/>
        </w:numPr>
        <w:rPr>
          <w:rFonts w:ascii="Aptos" w:hAnsi="Aptos"/>
          <w:color w:val="0F1114"/>
        </w:rPr>
      </w:pPr>
      <w:r w:rsidRPr="00390933">
        <w:rPr>
          <w:rFonts w:ascii="Aptos" w:hAnsi="Aptos"/>
          <w:color w:val="0F1114"/>
        </w:rPr>
        <w:t>What are the key performance indicators (KPIs) that you use to track the sales team's performance, and how do you ensure that targets are met?</w:t>
      </w:r>
    </w:p>
    <w:p w14:paraId="5A59C9B4" w14:textId="77777777" w:rsidR="00390933" w:rsidRPr="00390933" w:rsidRDefault="00390933" w:rsidP="00390933">
      <w:pPr>
        <w:pStyle w:val="NormalWeb"/>
        <w:numPr>
          <w:ilvl w:val="0"/>
          <w:numId w:val="15"/>
        </w:numPr>
        <w:rPr>
          <w:rFonts w:ascii="Aptos" w:hAnsi="Aptos"/>
          <w:color w:val="0F1114"/>
        </w:rPr>
      </w:pPr>
      <w:r w:rsidRPr="00390933">
        <w:rPr>
          <w:rFonts w:ascii="Aptos" w:hAnsi="Aptos"/>
          <w:color w:val="0F1114"/>
        </w:rPr>
        <w:t>How do you identify trends in customer buying patterns, preferences, and behaviors that impact on the company's sales performance?</w:t>
      </w:r>
    </w:p>
    <w:p w14:paraId="419BF168" w14:textId="77777777" w:rsidR="00390933" w:rsidRPr="00390933" w:rsidRDefault="00390933" w:rsidP="00390933">
      <w:pPr>
        <w:pStyle w:val="NormalWeb"/>
        <w:numPr>
          <w:ilvl w:val="0"/>
          <w:numId w:val="15"/>
        </w:numPr>
        <w:rPr>
          <w:rFonts w:ascii="Aptos" w:hAnsi="Aptos"/>
          <w:color w:val="0F1114"/>
        </w:rPr>
      </w:pPr>
      <w:r w:rsidRPr="00390933">
        <w:rPr>
          <w:rFonts w:ascii="Aptos" w:hAnsi="Aptos"/>
          <w:color w:val="0F1114"/>
        </w:rPr>
        <w:t>What have been the most significant challenges the sales team has faced, and how have you addressed those challenges?</w:t>
      </w:r>
    </w:p>
    <w:p w14:paraId="1688F5A8" w14:textId="77777777" w:rsidR="00390933" w:rsidRPr="00390933" w:rsidRDefault="00390933" w:rsidP="00390933">
      <w:pPr>
        <w:pStyle w:val="NormalWeb"/>
        <w:numPr>
          <w:ilvl w:val="0"/>
          <w:numId w:val="15"/>
        </w:numPr>
        <w:rPr>
          <w:rFonts w:ascii="Aptos" w:hAnsi="Aptos"/>
          <w:color w:val="0F1114"/>
        </w:rPr>
      </w:pPr>
      <w:r w:rsidRPr="00390933">
        <w:rPr>
          <w:rFonts w:ascii="Aptos" w:hAnsi="Aptos"/>
          <w:color w:val="0F1114"/>
        </w:rPr>
        <w:t>What types of data and insights would be most valuable to you for improving the sales team's performance and meeting sales targets?</w:t>
      </w:r>
    </w:p>
    <w:p w14:paraId="1F44DD77" w14:textId="77777777" w:rsidR="00390933" w:rsidRPr="00390933" w:rsidRDefault="00390933" w:rsidP="00390933">
      <w:pPr>
        <w:pStyle w:val="Heading3"/>
        <w:rPr>
          <w:rFonts w:ascii="Aptos" w:hAnsi="Aptos"/>
          <w:color w:val="0F1114"/>
        </w:rPr>
      </w:pPr>
      <w:r w:rsidRPr="00390933">
        <w:rPr>
          <w:rFonts w:ascii="Aptos" w:hAnsi="Aptos"/>
          <w:color w:val="0F1114"/>
        </w:rPr>
        <w:t>Ricci (Customer Service Manager)</w:t>
      </w:r>
    </w:p>
    <w:p w14:paraId="2FF0D0E2" w14:textId="77777777" w:rsidR="00390933" w:rsidRPr="00390933" w:rsidRDefault="00390933" w:rsidP="00390933">
      <w:pPr>
        <w:pStyle w:val="NormalWeb"/>
        <w:numPr>
          <w:ilvl w:val="0"/>
          <w:numId w:val="16"/>
        </w:numPr>
        <w:rPr>
          <w:rFonts w:ascii="Aptos" w:hAnsi="Aptos"/>
          <w:color w:val="0F1114"/>
        </w:rPr>
      </w:pPr>
      <w:r w:rsidRPr="00390933">
        <w:rPr>
          <w:rFonts w:ascii="Aptos" w:hAnsi="Aptos"/>
          <w:color w:val="0F1114"/>
        </w:rPr>
        <w:t>How do you measure customer satisfaction, and what key performance indicators (KPIs) do you track to ensure that customers are happy with the company's products and services?</w:t>
      </w:r>
    </w:p>
    <w:p w14:paraId="448A3FD9" w14:textId="77777777" w:rsidR="00390933" w:rsidRPr="00390933" w:rsidRDefault="00390933" w:rsidP="00390933">
      <w:pPr>
        <w:pStyle w:val="NormalWeb"/>
        <w:numPr>
          <w:ilvl w:val="0"/>
          <w:numId w:val="16"/>
        </w:numPr>
        <w:rPr>
          <w:rFonts w:ascii="Aptos" w:hAnsi="Aptos"/>
          <w:color w:val="0F1114"/>
        </w:rPr>
      </w:pPr>
      <w:r w:rsidRPr="00390933">
        <w:rPr>
          <w:rFonts w:ascii="Aptos" w:hAnsi="Aptos"/>
          <w:color w:val="0F1114"/>
        </w:rPr>
        <w:t>What are the most common customer complaints or feedback that you receive, and how have they informed changes in the company's products or services?</w:t>
      </w:r>
    </w:p>
    <w:p w14:paraId="06C04832" w14:textId="77777777" w:rsidR="00390933" w:rsidRPr="00390933" w:rsidRDefault="00390933" w:rsidP="00390933">
      <w:pPr>
        <w:pStyle w:val="NormalWeb"/>
        <w:numPr>
          <w:ilvl w:val="0"/>
          <w:numId w:val="16"/>
        </w:numPr>
        <w:rPr>
          <w:rFonts w:ascii="Aptos" w:hAnsi="Aptos"/>
          <w:color w:val="0F1114"/>
        </w:rPr>
      </w:pPr>
      <w:r w:rsidRPr="00390933">
        <w:rPr>
          <w:rFonts w:ascii="Aptos" w:hAnsi="Aptos"/>
          <w:color w:val="0F1114"/>
        </w:rPr>
        <w:lastRenderedPageBreak/>
        <w:t>Can you provide any examples of how customer feedback has directly impacted the company's sales or marketing strategies?</w:t>
      </w:r>
    </w:p>
    <w:p w14:paraId="199E49E8" w14:textId="77777777" w:rsidR="00390933" w:rsidRPr="00390933" w:rsidRDefault="00390933" w:rsidP="00390933">
      <w:pPr>
        <w:pStyle w:val="NormalWeb"/>
        <w:numPr>
          <w:ilvl w:val="0"/>
          <w:numId w:val="16"/>
        </w:numPr>
        <w:rPr>
          <w:rFonts w:ascii="Aptos" w:hAnsi="Aptos"/>
          <w:color w:val="0F1114"/>
        </w:rPr>
      </w:pPr>
      <w:r w:rsidRPr="00390933">
        <w:rPr>
          <w:rFonts w:ascii="Aptos" w:hAnsi="Aptos"/>
          <w:color w:val="0F1114"/>
        </w:rPr>
        <w:t>How do you segment customers in terms of their preferences and needs, and what are the key demographics and preferences of our customer base?</w:t>
      </w:r>
    </w:p>
    <w:p w14:paraId="68861568" w14:textId="77777777" w:rsidR="00390933" w:rsidRPr="00390933" w:rsidRDefault="00390933" w:rsidP="00390933">
      <w:pPr>
        <w:pStyle w:val="NormalWeb"/>
        <w:numPr>
          <w:ilvl w:val="0"/>
          <w:numId w:val="16"/>
        </w:numPr>
        <w:rPr>
          <w:rFonts w:ascii="Aptos" w:hAnsi="Aptos"/>
          <w:color w:val="0F1114"/>
        </w:rPr>
      </w:pPr>
      <w:r w:rsidRPr="00390933">
        <w:rPr>
          <w:rFonts w:ascii="Aptos" w:hAnsi="Aptos"/>
          <w:color w:val="0F1114"/>
        </w:rPr>
        <w:t>What types of data and insights would be most valuable to you for improving customer satisfaction and maintaining a strong relationship with the company's customer base?</w:t>
      </w:r>
    </w:p>
    <w:p w14:paraId="7AF02599" w14:textId="77777777" w:rsidR="00390933" w:rsidRPr="00390933" w:rsidRDefault="00390933" w:rsidP="00390933">
      <w:pPr>
        <w:pStyle w:val="Heading2"/>
        <w:rPr>
          <w:rFonts w:ascii="Aptos" w:hAnsi="Aptos"/>
          <w:color w:val="0F1114"/>
        </w:rPr>
      </w:pPr>
      <w:r w:rsidRPr="00390933">
        <w:rPr>
          <w:rFonts w:ascii="Aptos" w:hAnsi="Aptos"/>
          <w:color w:val="0F1114"/>
        </w:rPr>
        <w:t>Conclusion</w:t>
      </w:r>
    </w:p>
    <w:p w14:paraId="69DF5138" w14:textId="77777777" w:rsidR="00390933" w:rsidRPr="00390933" w:rsidRDefault="00390933" w:rsidP="00390933">
      <w:pPr>
        <w:pStyle w:val="NormalWeb"/>
        <w:rPr>
          <w:rFonts w:ascii="Aptos" w:hAnsi="Aptos"/>
          <w:color w:val="0F1114"/>
        </w:rPr>
      </w:pPr>
      <w:r w:rsidRPr="00390933">
        <w:rPr>
          <w:rFonts w:ascii="Aptos" w:hAnsi="Aptos"/>
          <w:color w:val="0F1114"/>
        </w:rPr>
        <w:t xml:space="preserve">You should now have a better understanding of identifying stakeholders to gather relevant insights. By understanding the high-level skill of stakeholder analysis, you can more effectively navigate complex business environments. Preparing targeted interview questions allows you to gather specific information that is actionable and aligned with a project’s goals. Stakeholder analysis can help you gather valuable insights that can inform your data analysis, leading to relevant insights that can be used by businesses to make strategic decisions. </w:t>
      </w:r>
    </w:p>
    <w:p w14:paraId="373BCE1A" w14:textId="77777777" w:rsidR="00390933" w:rsidRPr="00390933" w:rsidRDefault="00390933" w:rsidP="00390933">
      <w:pPr>
        <w:pStyle w:val="Heading3"/>
        <w:spacing w:before="0"/>
        <w:rPr>
          <w:rFonts w:ascii="Aptos" w:hAnsi="Aptos"/>
          <w:color w:val="0F1114"/>
        </w:rPr>
      </w:pPr>
      <w:r w:rsidRPr="00390933">
        <w:rPr>
          <w:rStyle w:val="css-6ecy9b"/>
          <w:rFonts w:ascii="Aptos" w:hAnsi="Aptos"/>
          <w:color w:val="0F1114"/>
        </w:rPr>
        <w:t>Key Concepts</w:t>
      </w:r>
    </w:p>
    <w:p w14:paraId="0C5E7F7C" w14:textId="77777777" w:rsidR="00390933" w:rsidRPr="00390933" w:rsidRDefault="00390933" w:rsidP="00390933">
      <w:pPr>
        <w:pStyle w:val="Heading4"/>
        <w:numPr>
          <w:ilvl w:val="0"/>
          <w:numId w:val="17"/>
        </w:numPr>
        <w:tabs>
          <w:tab w:val="clear" w:pos="720"/>
          <w:tab w:val="num" w:pos="1440"/>
        </w:tabs>
        <w:spacing w:before="0"/>
        <w:ind w:left="1440"/>
        <w:rPr>
          <w:rFonts w:ascii="Aptos" w:hAnsi="Aptos"/>
          <w:color w:val="0F1114"/>
        </w:rPr>
      </w:pPr>
      <w:r w:rsidRPr="00390933">
        <w:rPr>
          <w:rFonts w:ascii="Aptos" w:hAnsi="Aptos"/>
          <w:color w:val="0F1114"/>
        </w:rPr>
        <w:t>Interview Questions: </w:t>
      </w:r>
    </w:p>
    <w:p w14:paraId="204D68D4" w14:textId="77777777" w:rsidR="00390933" w:rsidRPr="00390933" w:rsidRDefault="00390933" w:rsidP="00390933">
      <w:pPr>
        <w:pStyle w:val="css-14tronf"/>
        <w:spacing w:before="0" w:after="0"/>
        <w:ind w:left="720"/>
        <w:rPr>
          <w:rFonts w:ascii="Aptos" w:hAnsi="Aptos"/>
          <w:color w:val="0F1114"/>
        </w:rPr>
      </w:pPr>
      <w:r w:rsidRPr="00390933">
        <w:rPr>
          <w:rStyle w:val="css-4s48ix"/>
          <w:rFonts w:ascii="Aptos" w:hAnsi="Aptos"/>
          <w:color w:val="0F1114"/>
        </w:rPr>
        <w:t>Preparing targeted interview questions is essential for gathering specific information from stakeholders that aligns with project goals and drives actionable insights.</w:t>
      </w:r>
    </w:p>
    <w:p w14:paraId="54BB4A02" w14:textId="77777777" w:rsidR="00390933" w:rsidRPr="00390933" w:rsidRDefault="00390933" w:rsidP="00390933">
      <w:pPr>
        <w:pStyle w:val="Heading4"/>
        <w:numPr>
          <w:ilvl w:val="0"/>
          <w:numId w:val="17"/>
        </w:numPr>
        <w:tabs>
          <w:tab w:val="clear" w:pos="720"/>
          <w:tab w:val="num" w:pos="1440"/>
        </w:tabs>
        <w:spacing w:before="0"/>
        <w:ind w:left="1440"/>
        <w:rPr>
          <w:rFonts w:ascii="Aptos" w:hAnsi="Aptos"/>
          <w:color w:val="0F1114"/>
        </w:rPr>
      </w:pPr>
      <w:r w:rsidRPr="00390933">
        <w:rPr>
          <w:rFonts w:ascii="Aptos" w:hAnsi="Aptos"/>
          <w:color w:val="0F1114"/>
        </w:rPr>
        <w:t>Stakeholder Analysis: </w:t>
      </w:r>
    </w:p>
    <w:p w14:paraId="30130306" w14:textId="77777777" w:rsidR="00390933" w:rsidRPr="00390933" w:rsidRDefault="00390933" w:rsidP="00390933">
      <w:pPr>
        <w:pStyle w:val="css-14tronf"/>
        <w:spacing w:before="0" w:after="0"/>
        <w:ind w:left="720"/>
        <w:rPr>
          <w:rFonts w:ascii="Aptos" w:hAnsi="Aptos"/>
          <w:color w:val="0F1114"/>
        </w:rPr>
      </w:pPr>
      <w:r w:rsidRPr="00390933">
        <w:rPr>
          <w:rStyle w:val="css-4s48ix"/>
          <w:rFonts w:ascii="Aptos" w:hAnsi="Aptos"/>
          <w:color w:val="0F1114"/>
        </w:rPr>
        <w:t>Stakeholder analysis is the process of identifying and assessing the influence and interest of individuals or groups who can impact or are impacted by a project.</w:t>
      </w:r>
    </w:p>
    <w:p w14:paraId="6467BDEA" w14:textId="77777777" w:rsidR="00390933" w:rsidRPr="00390933" w:rsidRDefault="00390933" w:rsidP="00390933">
      <w:pPr>
        <w:pStyle w:val="Heading4"/>
        <w:numPr>
          <w:ilvl w:val="0"/>
          <w:numId w:val="17"/>
        </w:numPr>
        <w:tabs>
          <w:tab w:val="clear" w:pos="720"/>
          <w:tab w:val="num" w:pos="1440"/>
        </w:tabs>
        <w:spacing w:before="0"/>
        <w:ind w:left="1440"/>
        <w:rPr>
          <w:rFonts w:ascii="Aptos" w:hAnsi="Aptos"/>
          <w:color w:val="0F1114"/>
        </w:rPr>
      </w:pPr>
      <w:r w:rsidRPr="00390933">
        <w:rPr>
          <w:rFonts w:ascii="Aptos" w:hAnsi="Aptos"/>
          <w:color w:val="0F1114"/>
        </w:rPr>
        <w:t>Influence and Interest Levels: </w:t>
      </w:r>
    </w:p>
    <w:p w14:paraId="7AEDB7CF" w14:textId="77777777" w:rsidR="00390933" w:rsidRPr="00390933" w:rsidRDefault="00390933" w:rsidP="00390933">
      <w:pPr>
        <w:pStyle w:val="css-14tronf"/>
        <w:spacing w:before="0" w:after="0"/>
        <w:ind w:left="720"/>
        <w:rPr>
          <w:rFonts w:ascii="Aptos" w:hAnsi="Aptos"/>
          <w:color w:val="0F1114"/>
        </w:rPr>
      </w:pPr>
      <w:r w:rsidRPr="00390933">
        <w:rPr>
          <w:rStyle w:val="css-4s48ix"/>
          <w:rFonts w:ascii="Aptos" w:hAnsi="Aptos"/>
          <w:color w:val="0F1114"/>
        </w:rPr>
        <w:t>Understanding the influence and interest levels of stakeholders helps prioritize engagement and tailor communication strategies to ensure project success.</w:t>
      </w:r>
    </w:p>
    <w:p w14:paraId="78EE7286" w14:textId="77777777" w:rsidR="00390933" w:rsidRPr="00390933" w:rsidRDefault="00390933" w:rsidP="00390933">
      <w:pPr>
        <w:rPr>
          <w:rFonts w:ascii="Aptos" w:hAnsi="Aptos"/>
          <w:sz w:val="24"/>
          <w:szCs w:val="24"/>
        </w:rPr>
      </w:pPr>
    </w:p>
    <w:sectPr w:rsidR="00390933" w:rsidRPr="00390933" w:rsidSect="00B522C1">
      <w:pgSz w:w="12240" w:h="15840"/>
      <w:pgMar w:top="357" w:right="357" w:bottom="799" w:left="3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D5330D"/>
    <w:multiLevelType w:val="multilevel"/>
    <w:tmpl w:val="5D0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A22907"/>
    <w:multiLevelType w:val="multilevel"/>
    <w:tmpl w:val="48A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551D02"/>
    <w:multiLevelType w:val="multilevel"/>
    <w:tmpl w:val="381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8E5D40"/>
    <w:multiLevelType w:val="multilevel"/>
    <w:tmpl w:val="496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0A2383"/>
    <w:multiLevelType w:val="multilevel"/>
    <w:tmpl w:val="07D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FA163D"/>
    <w:multiLevelType w:val="multilevel"/>
    <w:tmpl w:val="AD9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E7BA3"/>
    <w:multiLevelType w:val="multilevel"/>
    <w:tmpl w:val="F7D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9E7D1B"/>
    <w:multiLevelType w:val="multilevel"/>
    <w:tmpl w:val="930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0432745">
    <w:abstractNumId w:val="8"/>
  </w:num>
  <w:num w:numId="2" w16cid:durableId="744496944">
    <w:abstractNumId w:val="6"/>
  </w:num>
  <w:num w:numId="3" w16cid:durableId="1341085499">
    <w:abstractNumId w:val="5"/>
  </w:num>
  <w:num w:numId="4" w16cid:durableId="378671090">
    <w:abstractNumId w:val="4"/>
  </w:num>
  <w:num w:numId="5" w16cid:durableId="52655735">
    <w:abstractNumId w:val="7"/>
  </w:num>
  <w:num w:numId="6" w16cid:durableId="496464646">
    <w:abstractNumId w:val="3"/>
  </w:num>
  <w:num w:numId="7" w16cid:durableId="582104276">
    <w:abstractNumId w:val="2"/>
  </w:num>
  <w:num w:numId="8" w16cid:durableId="761725217">
    <w:abstractNumId w:val="1"/>
  </w:num>
  <w:num w:numId="9" w16cid:durableId="724639912">
    <w:abstractNumId w:val="0"/>
  </w:num>
  <w:num w:numId="10" w16cid:durableId="1634213379">
    <w:abstractNumId w:val="10"/>
  </w:num>
  <w:num w:numId="11" w16cid:durableId="665860558">
    <w:abstractNumId w:val="9"/>
  </w:num>
  <w:num w:numId="12" w16cid:durableId="2070612527">
    <w:abstractNumId w:val="11"/>
  </w:num>
  <w:num w:numId="13" w16cid:durableId="182672321">
    <w:abstractNumId w:val="15"/>
  </w:num>
  <w:num w:numId="14" w16cid:durableId="581568344">
    <w:abstractNumId w:val="12"/>
  </w:num>
  <w:num w:numId="15" w16cid:durableId="1819765365">
    <w:abstractNumId w:val="16"/>
  </w:num>
  <w:num w:numId="16" w16cid:durableId="674839775">
    <w:abstractNumId w:val="13"/>
  </w:num>
  <w:num w:numId="17" w16cid:durableId="1157184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5C8"/>
    <w:rsid w:val="00120BD2"/>
    <w:rsid w:val="0015074B"/>
    <w:rsid w:val="0029639D"/>
    <w:rsid w:val="00326F90"/>
    <w:rsid w:val="00390933"/>
    <w:rsid w:val="0098005E"/>
    <w:rsid w:val="009C2D0D"/>
    <w:rsid w:val="00AA1D8D"/>
    <w:rsid w:val="00B47730"/>
    <w:rsid w:val="00B522C1"/>
    <w:rsid w:val="00CB0664"/>
    <w:rsid w:val="00EE6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B9E92"/>
  <w14:defaultImageDpi w14:val="300"/>
  <w15:docId w15:val="{793C043B-D3E9-2942-A951-38246381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90933"/>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css-6ecy9b">
    <w:name w:val="css-6ecy9b"/>
    <w:basedOn w:val="DefaultParagraphFont"/>
    <w:rsid w:val="00390933"/>
  </w:style>
  <w:style w:type="paragraph" w:customStyle="1" w:styleId="css-14tronf">
    <w:name w:val="css-14tronf"/>
    <w:basedOn w:val="Normal"/>
    <w:rsid w:val="00390933"/>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css-4s48ix">
    <w:name w:val="css-4s48ix"/>
    <w:basedOn w:val="DefaultParagraphFont"/>
    <w:rsid w:val="00390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Garv .</cp:lastModifiedBy>
  <cp:revision>4</cp:revision>
  <dcterms:created xsi:type="dcterms:W3CDTF">2025-12-25T22:20:00Z</dcterms:created>
  <dcterms:modified xsi:type="dcterms:W3CDTF">2025-12-26T22:32:00Z</dcterms:modified>
  <cp:category/>
</cp:coreProperties>
</file>